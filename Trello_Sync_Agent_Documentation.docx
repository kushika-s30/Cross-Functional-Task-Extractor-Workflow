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723B4" w14:textId="77777777" w:rsidR="00F3753D" w:rsidRPr="00A239F8" w:rsidRDefault="00000000">
      <w:pPr>
        <w:pStyle w:val="Title"/>
        <w:jc w:val="center"/>
        <w:rPr>
          <w:rFonts w:ascii="Times New Roman" w:hAnsi="Times New Roman" w:cs="Times New Roman"/>
        </w:rPr>
      </w:pPr>
      <w:r w:rsidRPr="00A239F8">
        <w:rPr>
          <w:rFonts w:ascii="Times New Roman" w:hAnsi="Times New Roman" w:cs="Times New Roman"/>
        </w:rPr>
        <w:t>Trello Sync Agent - Documentation</w:t>
      </w:r>
    </w:p>
    <w:p w14:paraId="5D5184D5" w14:textId="77777777" w:rsidR="00F3753D" w:rsidRPr="00A239F8" w:rsidRDefault="00000000">
      <w:pPr>
        <w:rPr>
          <w:rFonts w:ascii="Times New Roman" w:hAnsi="Times New Roman" w:cs="Times New Roman"/>
        </w:rPr>
      </w:pPr>
      <w:r w:rsidRPr="00A239F8">
        <w:rPr>
          <w:rFonts w:ascii="Times New Roman" w:hAnsi="Times New Roman" w:cs="Times New Roman"/>
        </w:rPr>
        <w:t>Automated synchronization between Google Sheets and Trello using OpenAI and LangChain.</w:t>
      </w:r>
    </w:p>
    <w:p w14:paraId="1B8A07FE" w14:textId="77777777" w:rsidR="00A239F8" w:rsidRPr="00A239F8" w:rsidRDefault="00A239F8" w:rsidP="00A239F8">
      <w:pPr>
        <w:pStyle w:val="NormalWeb"/>
      </w:pPr>
      <w:r w:rsidRPr="00A239F8">
        <w:t xml:space="preserve">Below is a </w:t>
      </w:r>
      <w:r w:rsidRPr="00A239F8">
        <w:rPr>
          <w:rStyle w:val="Strong"/>
        </w:rPr>
        <w:t>detailed, section-by-section explanation</w:t>
      </w:r>
      <w:r w:rsidRPr="00A239F8">
        <w:t xml:space="preserve"> of what this code does, how the pieces fit together, and why certain design choices were made. Think of it as a </w:t>
      </w:r>
      <w:r w:rsidRPr="00A239F8">
        <w:rPr>
          <w:rStyle w:val="Strong"/>
        </w:rPr>
        <w:t>LangChain-powered automation agent</w:t>
      </w:r>
      <w:r w:rsidRPr="00A239F8">
        <w:t xml:space="preserve"> that syncs tasks from </w:t>
      </w:r>
      <w:r w:rsidRPr="00A239F8">
        <w:rPr>
          <w:rStyle w:val="Strong"/>
        </w:rPr>
        <w:t>Google Sheets → Trello</w:t>
      </w:r>
      <w:r w:rsidRPr="00A239F8">
        <w:t>.</w:t>
      </w:r>
    </w:p>
    <w:p w14:paraId="19615CB0" w14:textId="77777777" w:rsidR="00A239F8" w:rsidRPr="00A239F8" w:rsidRDefault="003B1DC2" w:rsidP="00A239F8">
      <w:pPr>
        <w:rPr>
          <w:rFonts w:ascii="Times New Roman" w:hAnsi="Times New Roman" w:cs="Times New Roman"/>
        </w:rPr>
      </w:pPr>
      <w:r w:rsidRPr="003B1DC2">
        <w:rPr>
          <w:rFonts w:ascii="Times New Roman" w:hAnsi="Times New Roman" w:cs="Times New Roman"/>
          <w:noProof/>
        </w:rPr>
        <w:pict w14:anchorId="6C69B6EC">
          <v:rect id="_x0000_i1042" alt="" style="width:431.95pt;height:.05pt;mso-width-percent:0;mso-height-percent:0;mso-width-percent:0;mso-height-percent:0" o:hrpct="923" o:hralign="center" o:hrstd="t" o:hr="t" fillcolor="#a0a0a0" stroked="f"/>
        </w:pict>
      </w:r>
    </w:p>
    <w:p w14:paraId="472D955E" w14:textId="77777777" w:rsidR="00A239F8" w:rsidRPr="00A239F8" w:rsidRDefault="00A239F8" w:rsidP="00A239F8">
      <w:pPr>
        <w:pStyle w:val="Heading2"/>
        <w:rPr>
          <w:rFonts w:ascii="Times New Roman" w:hAnsi="Times New Roman" w:cs="Times New Roman"/>
        </w:rPr>
      </w:pPr>
      <w:r w:rsidRPr="00A239F8">
        <w:rPr>
          <w:rFonts w:ascii="Times New Roman" w:hAnsi="Times New Roman" w:cs="Times New Roman"/>
        </w:rPr>
        <w:t>1. Imports and Setup</w:t>
      </w:r>
    </w:p>
    <w:p w14:paraId="3AC8114A" w14:textId="77777777" w:rsidR="00A239F8" w:rsidRPr="00A239F8" w:rsidRDefault="00A239F8" w:rsidP="00A239F8">
      <w:pPr>
        <w:pStyle w:val="HTMLPreformatted"/>
        <w:rPr>
          <w:rStyle w:val="HTMLCode"/>
          <w:rFonts w:ascii="Times New Roman" w:eastAsiaTheme="majorEastAsia" w:hAnsi="Times New Roman" w:cs="Times New Roman"/>
        </w:rPr>
      </w:pPr>
      <w:r w:rsidRPr="00A239F8">
        <w:rPr>
          <w:rStyle w:val="hljs-keyword"/>
          <w:rFonts w:ascii="Times New Roman" w:eastAsiaTheme="majorEastAsia" w:hAnsi="Times New Roman" w:cs="Times New Roman"/>
        </w:rPr>
        <w:t>import</w:t>
      </w:r>
      <w:r w:rsidRPr="00A239F8">
        <w:rPr>
          <w:rStyle w:val="HTMLCode"/>
          <w:rFonts w:ascii="Times New Roman" w:eastAsiaTheme="majorEastAsia" w:hAnsi="Times New Roman" w:cs="Times New Roman"/>
        </w:rPr>
        <w:t xml:space="preserve"> os</w:t>
      </w:r>
    </w:p>
    <w:p w14:paraId="284C0B11" w14:textId="77777777" w:rsidR="00A239F8" w:rsidRPr="00A239F8" w:rsidRDefault="00A239F8" w:rsidP="00A239F8">
      <w:pPr>
        <w:pStyle w:val="HTMLPreformatted"/>
        <w:rPr>
          <w:rStyle w:val="HTMLCode"/>
          <w:rFonts w:ascii="Times New Roman" w:eastAsiaTheme="majorEastAsia" w:hAnsi="Times New Roman" w:cs="Times New Roman"/>
        </w:rPr>
      </w:pPr>
      <w:r w:rsidRPr="00A239F8">
        <w:rPr>
          <w:rStyle w:val="hljs-keyword"/>
          <w:rFonts w:ascii="Times New Roman" w:eastAsiaTheme="majorEastAsia" w:hAnsi="Times New Roman" w:cs="Times New Roman"/>
        </w:rPr>
        <w:t>import</w:t>
      </w:r>
      <w:r w:rsidRPr="00A239F8">
        <w:rPr>
          <w:rStyle w:val="HTMLCode"/>
          <w:rFonts w:ascii="Times New Roman" w:eastAsiaTheme="majorEastAsia" w:hAnsi="Times New Roman" w:cs="Times New Roman"/>
        </w:rPr>
        <w:t xml:space="preserve"> json</w:t>
      </w:r>
    </w:p>
    <w:p w14:paraId="08515416" w14:textId="77777777" w:rsidR="00A239F8" w:rsidRPr="00A239F8" w:rsidRDefault="00A239F8" w:rsidP="00A239F8">
      <w:pPr>
        <w:pStyle w:val="HTMLPreformatted"/>
        <w:rPr>
          <w:rStyle w:val="HTMLCode"/>
          <w:rFonts w:ascii="Times New Roman" w:eastAsiaTheme="majorEastAsia" w:hAnsi="Times New Roman" w:cs="Times New Roman"/>
        </w:rPr>
      </w:pPr>
      <w:r w:rsidRPr="00A239F8">
        <w:rPr>
          <w:rStyle w:val="hljs-keyword"/>
          <w:rFonts w:ascii="Times New Roman" w:eastAsiaTheme="majorEastAsia" w:hAnsi="Times New Roman" w:cs="Times New Roman"/>
        </w:rPr>
        <w:t>import</w:t>
      </w:r>
      <w:r w:rsidRPr="00A239F8">
        <w:rPr>
          <w:rStyle w:val="HTMLCode"/>
          <w:rFonts w:ascii="Times New Roman" w:eastAsiaTheme="majorEastAsia" w:hAnsi="Times New Roman" w:cs="Times New Roman"/>
        </w:rPr>
        <w:t xml:space="preserve"> gspread</w:t>
      </w:r>
    </w:p>
    <w:p w14:paraId="3313795B" w14:textId="77777777" w:rsidR="00A239F8" w:rsidRPr="00A239F8" w:rsidRDefault="00A239F8" w:rsidP="00A239F8">
      <w:pPr>
        <w:pStyle w:val="HTMLPreformatted"/>
        <w:rPr>
          <w:rStyle w:val="HTMLCode"/>
          <w:rFonts w:ascii="Times New Roman" w:eastAsiaTheme="majorEastAsia" w:hAnsi="Times New Roman" w:cs="Times New Roman"/>
        </w:rPr>
      </w:pPr>
      <w:r w:rsidRPr="00A239F8">
        <w:rPr>
          <w:rStyle w:val="hljs-keyword"/>
          <w:rFonts w:ascii="Times New Roman" w:eastAsiaTheme="majorEastAsia" w:hAnsi="Times New Roman" w:cs="Times New Roman"/>
        </w:rPr>
        <w:t>import</w:t>
      </w:r>
      <w:r w:rsidRPr="00A239F8">
        <w:rPr>
          <w:rStyle w:val="HTMLCode"/>
          <w:rFonts w:ascii="Times New Roman" w:eastAsiaTheme="majorEastAsia" w:hAnsi="Times New Roman" w:cs="Times New Roman"/>
        </w:rPr>
        <w:t xml:space="preserve"> requests</w:t>
      </w:r>
    </w:p>
    <w:p w14:paraId="0D2355BA" w14:textId="77777777" w:rsidR="00A239F8" w:rsidRPr="00A239F8" w:rsidRDefault="00A239F8" w:rsidP="00A239F8">
      <w:pPr>
        <w:pStyle w:val="HTMLPreformatted"/>
        <w:rPr>
          <w:rStyle w:val="HTMLCode"/>
          <w:rFonts w:ascii="Times New Roman" w:eastAsiaTheme="majorEastAsia" w:hAnsi="Times New Roman" w:cs="Times New Roman"/>
        </w:rPr>
      </w:pPr>
      <w:r w:rsidRPr="00A239F8">
        <w:rPr>
          <w:rStyle w:val="hljs-keyword"/>
          <w:rFonts w:ascii="Times New Roman" w:eastAsiaTheme="majorEastAsia" w:hAnsi="Times New Roman" w:cs="Times New Roman"/>
        </w:rPr>
        <w:t>import</w:t>
      </w:r>
      <w:r w:rsidRPr="00A239F8">
        <w:rPr>
          <w:rStyle w:val="HTMLCode"/>
          <w:rFonts w:ascii="Times New Roman" w:eastAsiaTheme="majorEastAsia" w:hAnsi="Times New Roman" w:cs="Times New Roman"/>
        </w:rPr>
        <w:t xml:space="preserve"> warnings</w:t>
      </w:r>
    </w:p>
    <w:p w14:paraId="1F9C86DB" w14:textId="77777777" w:rsidR="00A239F8" w:rsidRPr="00A239F8" w:rsidRDefault="00A239F8" w:rsidP="00A239F8">
      <w:pPr>
        <w:pStyle w:val="Heading3"/>
        <w:rPr>
          <w:rFonts w:ascii="Times New Roman" w:hAnsi="Times New Roman" w:cs="Times New Roman"/>
        </w:rPr>
      </w:pPr>
      <w:r w:rsidRPr="00A239F8">
        <w:rPr>
          <w:rFonts w:ascii="Times New Roman" w:hAnsi="Times New Roman" w:cs="Times New Roman"/>
        </w:rPr>
        <w:t>Purpose</w:t>
      </w:r>
    </w:p>
    <w:p w14:paraId="52EE4192" w14:textId="77777777" w:rsidR="00A239F8" w:rsidRPr="00A239F8" w:rsidRDefault="00A239F8" w:rsidP="00A239F8">
      <w:pPr>
        <w:pStyle w:val="NormalWeb"/>
        <w:numPr>
          <w:ilvl w:val="0"/>
          <w:numId w:val="10"/>
        </w:numPr>
      </w:pPr>
      <w:r w:rsidRPr="00A239F8">
        <w:rPr>
          <w:rStyle w:val="Strong"/>
        </w:rPr>
        <w:t>os</w:t>
      </w:r>
      <w:r w:rsidRPr="00A239F8">
        <w:t xml:space="preserve"> – access environment variables (API keys, tokens)</w:t>
      </w:r>
    </w:p>
    <w:p w14:paraId="195658DB" w14:textId="77777777" w:rsidR="00A239F8" w:rsidRPr="00A239F8" w:rsidRDefault="00A239F8" w:rsidP="00A239F8">
      <w:pPr>
        <w:pStyle w:val="NormalWeb"/>
        <w:numPr>
          <w:ilvl w:val="0"/>
          <w:numId w:val="10"/>
        </w:numPr>
      </w:pPr>
      <w:r w:rsidRPr="00A239F8">
        <w:rPr>
          <w:rStyle w:val="Strong"/>
        </w:rPr>
        <w:t>json</w:t>
      </w:r>
      <w:r w:rsidRPr="00A239F8">
        <w:t xml:space="preserve"> – serialize task data between tools and the LLM</w:t>
      </w:r>
    </w:p>
    <w:p w14:paraId="209B82BB" w14:textId="77777777" w:rsidR="00A239F8" w:rsidRPr="00A239F8" w:rsidRDefault="00A239F8" w:rsidP="00A239F8">
      <w:pPr>
        <w:pStyle w:val="NormalWeb"/>
        <w:numPr>
          <w:ilvl w:val="0"/>
          <w:numId w:val="10"/>
        </w:numPr>
      </w:pPr>
      <w:r w:rsidRPr="00A239F8">
        <w:rPr>
          <w:rStyle w:val="Strong"/>
        </w:rPr>
        <w:t>gspread</w:t>
      </w:r>
      <w:r w:rsidRPr="00A239F8">
        <w:t xml:space="preserve"> – interact with Google Sheets</w:t>
      </w:r>
    </w:p>
    <w:p w14:paraId="08F30A1E" w14:textId="77777777" w:rsidR="00A239F8" w:rsidRPr="00A239F8" w:rsidRDefault="00A239F8" w:rsidP="00A239F8">
      <w:pPr>
        <w:pStyle w:val="NormalWeb"/>
        <w:numPr>
          <w:ilvl w:val="0"/>
          <w:numId w:val="10"/>
        </w:numPr>
      </w:pPr>
      <w:r w:rsidRPr="00A239F8">
        <w:rPr>
          <w:rStyle w:val="Strong"/>
        </w:rPr>
        <w:t>requests</w:t>
      </w:r>
      <w:r w:rsidRPr="00A239F8">
        <w:t xml:space="preserve"> – call Trello’s REST API</w:t>
      </w:r>
    </w:p>
    <w:p w14:paraId="6ED7CDA1" w14:textId="77777777" w:rsidR="00A239F8" w:rsidRPr="00A239F8" w:rsidRDefault="00A239F8" w:rsidP="00A239F8">
      <w:pPr>
        <w:pStyle w:val="NormalWeb"/>
        <w:numPr>
          <w:ilvl w:val="0"/>
          <w:numId w:val="10"/>
        </w:numPr>
      </w:pPr>
      <w:r w:rsidRPr="00A239F8">
        <w:rPr>
          <w:rStyle w:val="Strong"/>
        </w:rPr>
        <w:t>warnings</w:t>
      </w:r>
      <w:r w:rsidRPr="00A239F8">
        <w:t xml:space="preserve"> – suppress noisy deprecation warnings</w:t>
      </w:r>
    </w:p>
    <w:p w14:paraId="67F8842F" w14:textId="77777777" w:rsidR="00A239F8" w:rsidRPr="00A239F8" w:rsidRDefault="00A239F8" w:rsidP="00A239F8">
      <w:pPr>
        <w:pStyle w:val="HTMLPreformatted"/>
        <w:rPr>
          <w:rStyle w:val="HTMLCode"/>
          <w:rFonts w:ascii="Times New Roman" w:eastAsiaTheme="majorEastAsia" w:hAnsi="Times New Roman" w:cs="Times New Roman"/>
        </w:rPr>
      </w:pPr>
      <w:r w:rsidRPr="00A239F8">
        <w:rPr>
          <w:rStyle w:val="HTMLCode"/>
          <w:rFonts w:ascii="Times New Roman" w:eastAsiaTheme="majorEastAsia" w:hAnsi="Times New Roman" w:cs="Times New Roman"/>
        </w:rPr>
        <w:t>warnings.filterwarnings(</w:t>
      </w:r>
      <w:r w:rsidRPr="00A239F8">
        <w:rPr>
          <w:rStyle w:val="hljs-string"/>
          <w:rFonts w:ascii="Times New Roman" w:eastAsiaTheme="majorEastAsia" w:hAnsi="Times New Roman" w:cs="Times New Roman"/>
        </w:rPr>
        <w:t>"ignore"</w:t>
      </w:r>
      <w:r w:rsidRPr="00A239F8">
        <w:rPr>
          <w:rStyle w:val="HTMLCode"/>
          <w:rFonts w:ascii="Times New Roman" w:eastAsiaTheme="majorEastAsia" w:hAnsi="Times New Roman" w:cs="Times New Roman"/>
        </w:rPr>
        <w:t>, category=UserWarning, module=</w:t>
      </w:r>
      <w:r w:rsidRPr="00A239F8">
        <w:rPr>
          <w:rStyle w:val="hljs-string"/>
          <w:rFonts w:ascii="Times New Roman" w:eastAsiaTheme="majorEastAsia" w:hAnsi="Times New Roman" w:cs="Times New Roman"/>
        </w:rPr>
        <w:t>"langchain_core._api.deprecation"</w:t>
      </w:r>
      <w:r w:rsidRPr="00A239F8">
        <w:rPr>
          <w:rStyle w:val="HTMLCode"/>
          <w:rFonts w:ascii="Times New Roman" w:eastAsiaTheme="majorEastAsia" w:hAnsi="Times New Roman" w:cs="Times New Roman"/>
        </w:rPr>
        <w:t>)</w:t>
      </w:r>
    </w:p>
    <w:p w14:paraId="43F3F217" w14:textId="77777777" w:rsidR="00A239F8" w:rsidRPr="00A239F8" w:rsidRDefault="00A239F8" w:rsidP="00A239F8">
      <w:pPr>
        <w:pStyle w:val="NormalWeb"/>
      </w:pPr>
      <w:r w:rsidRPr="00A239F8">
        <w:t xml:space="preserve">This suppresses </w:t>
      </w:r>
      <w:r w:rsidRPr="00A239F8">
        <w:rPr>
          <w:rStyle w:val="Strong"/>
        </w:rPr>
        <w:t>LangChain deprecation warnings</w:t>
      </w:r>
      <w:r w:rsidRPr="00A239F8">
        <w:t>, keeping logs clean.</w:t>
      </w:r>
    </w:p>
    <w:p w14:paraId="009B2F3B" w14:textId="77777777" w:rsidR="00A239F8" w:rsidRPr="00A239F8" w:rsidRDefault="003B1DC2" w:rsidP="00A239F8">
      <w:pPr>
        <w:rPr>
          <w:rFonts w:ascii="Times New Roman" w:hAnsi="Times New Roman" w:cs="Times New Roman"/>
        </w:rPr>
      </w:pPr>
      <w:r w:rsidRPr="003B1DC2">
        <w:rPr>
          <w:rFonts w:ascii="Times New Roman" w:hAnsi="Times New Roman" w:cs="Times New Roman"/>
          <w:noProof/>
        </w:rPr>
        <w:pict w14:anchorId="1F8D9791">
          <v:rect id="_x0000_i1041" alt="" style="width:431.95pt;height:.05pt;mso-width-percent:0;mso-height-percent:0;mso-width-percent:0;mso-height-percent:0" o:hrpct="923" o:hralign="center" o:hrstd="t" o:hr="t" fillcolor="#a0a0a0" stroked="f"/>
        </w:pict>
      </w:r>
    </w:p>
    <w:p w14:paraId="5C6F99DD" w14:textId="77777777" w:rsidR="00A239F8" w:rsidRPr="00A239F8" w:rsidRDefault="00A239F8" w:rsidP="00A239F8">
      <w:pPr>
        <w:pStyle w:val="Heading2"/>
        <w:rPr>
          <w:rFonts w:ascii="Times New Roman" w:hAnsi="Times New Roman" w:cs="Times New Roman"/>
        </w:rPr>
      </w:pPr>
      <w:r w:rsidRPr="00A239F8">
        <w:rPr>
          <w:rFonts w:ascii="Times New Roman" w:hAnsi="Times New Roman" w:cs="Times New Roman"/>
        </w:rPr>
        <w:t>2. Typing and LangChain Imports</w:t>
      </w:r>
    </w:p>
    <w:p w14:paraId="406E8C4D" w14:textId="77777777" w:rsidR="00A239F8" w:rsidRPr="00A239F8" w:rsidRDefault="00A239F8" w:rsidP="00A239F8">
      <w:pPr>
        <w:pStyle w:val="HTMLPreformatted"/>
        <w:rPr>
          <w:rStyle w:val="HTMLCode"/>
          <w:rFonts w:ascii="Times New Roman" w:eastAsiaTheme="majorEastAsia" w:hAnsi="Times New Roman" w:cs="Times New Roman"/>
        </w:rPr>
      </w:pPr>
      <w:r w:rsidRPr="00A239F8">
        <w:rPr>
          <w:rStyle w:val="hljs-keyword"/>
          <w:rFonts w:ascii="Times New Roman" w:eastAsiaTheme="majorEastAsia" w:hAnsi="Times New Roman" w:cs="Times New Roman"/>
        </w:rPr>
        <w:t>from</w:t>
      </w:r>
      <w:r w:rsidRPr="00A239F8">
        <w:rPr>
          <w:rStyle w:val="HTMLCode"/>
          <w:rFonts w:ascii="Times New Roman" w:eastAsiaTheme="majorEastAsia" w:hAnsi="Times New Roman" w:cs="Times New Roman"/>
        </w:rPr>
        <w:t xml:space="preserve"> typing </w:t>
      </w:r>
      <w:r w:rsidRPr="00A239F8">
        <w:rPr>
          <w:rStyle w:val="hljs-keyword"/>
          <w:rFonts w:ascii="Times New Roman" w:eastAsiaTheme="majorEastAsia" w:hAnsi="Times New Roman" w:cs="Times New Roman"/>
        </w:rPr>
        <w:t>import</w:t>
      </w:r>
      <w:r w:rsidRPr="00A239F8">
        <w:rPr>
          <w:rStyle w:val="HTMLCode"/>
          <w:rFonts w:ascii="Times New Roman" w:eastAsiaTheme="majorEastAsia" w:hAnsi="Times New Roman" w:cs="Times New Roman"/>
        </w:rPr>
        <w:t xml:space="preserve"> </w:t>
      </w:r>
      <w:r w:rsidRPr="00A239F8">
        <w:rPr>
          <w:rStyle w:val="hljs-type"/>
          <w:rFonts w:ascii="Times New Roman" w:hAnsi="Times New Roman" w:cs="Times New Roman"/>
        </w:rPr>
        <w:t>List</w:t>
      </w:r>
      <w:r w:rsidRPr="00A239F8">
        <w:rPr>
          <w:rStyle w:val="HTMLCode"/>
          <w:rFonts w:ascii="Times New Roman" w:eastAsiaTheme="majorEastAsia" w:hAnsi="Times New Roman" w:cs="Times New Roman"/>
        </w:rPr>
        <w:t xml:space="preserve">, </w:t>
      </w:r>
      <w:r w:rsidRPr="00A239F8">
        <w:rPr>
          <w:rStyle w:val="hljs-type"/>
          <w:rFonts w:ascii="Times New Roman" w:hAnsi="Times New Roman" w:cs="Times New Roman"/>
        </w:rPr>
        <w:t>Dict</w:t>
      </w:r>
      <w:r w:rsidRPr="00A239F8">
        <w:rPr>
          <w:rStyle w:val="HTMLCode"/>
          <w:rFonts w:ascii="Times New Roman" w:eastAsiaTheme="majorEastAsia" w:hAnsi="Times New Roman" w:cs="Times New Roman"/>
        </w:rPr>
        <w:t xml:space="preserve">, </w:t>
      </w:r>
      <w:r w:rsidRPr="00A239F8">
        <w:rPr>
          <w:rStyle w:val="hljs-type"/>
          <w:rFonts w:ascii="Times New Roman" w:hAnsi="Times New Roman" w:cs="Times New Roman"/>
        </w:rPr>
        <w:t>Optional</w:t>
      </w:r>
      <w:r w:rsidRPr="00A239F8">
        <w:rPr>
          <w:rStyle w:val="HTMLCode"/>
          <w:rFonts w:ascii="Times New Roman" w:eastAsiaTheme="majorEastAsia" w:hAnsi="Times New Roman" w:cs="Times New Roman"/>
        </w:rPr>
        <w:t xml:space="preserve">, </w:t>
      </w:r>
      <w:r w:rsidRPr="00A239F8">
        <w:rPr>
          <w:rStyle w:val="hljs-type"/>
          <w:rFonts w:ascii="Times New Roman" w:hAnsi="Times New Roman" w:cs="Times New Roman"/>
        </w:rPr>
        <w:t>Any</w:t>
      </w:r>
    </w:p>
    <w:p w14:paraId="6C09432E" w14:textId="77777777" w:rsidR="00A239F8" w:rsidRPr="00A239F8" w:rsidRDefault="00A239F8" w:rsidP="00A239F8">
      <w:pPr>
        <w:pStyle w:val="HTMLPreformatted"/>
        <w:rPr>
          <w:rStyle w:val="HTMLCode"/>
          <w:rFonts w:ascii="Times New Roman" w:eastAsiaTheme="majorEastAsia" w:hAnsi="Times New Roman" w:cs="Times New Roman"/>
        </w:rPr>
      </w:pPr>
      <w:r w:rsidRPr="00A239F8">
        <w:rPr>
          <w:rStyle w:val="hljs-keyword"/>
          <w:rFonts w:ascii="Times New Roman" w:eastAsiaTheme="majorEastAsia" w:hAnsi="Times New Roman" w:cs="Times New Roman"/>
        </w:rPr>
        <w:t>from</w:t>
      </w:r>
      <w:r w:rsidRPr="00A239F8">
        <w:rPr>
          <w:rStyle w:val="HTMLCode"/>
          <w:rFonts w:ascii="Times New Roman" w:eastAsiaTheme="majorEastAsia" w:hAnsi="Times New Roman" w:cs="Times New Roman"/>
        </w:rPr>
        <w:t xml:space="preserve"> langchain_core.messages </w:t>
      </w:r>
      <w:r w:rsidRPr="00A239F8">
        <w:rPr>
          <w:rStyle w:val="hljs-keyword"/>
          <w:rFonts w:ascii="Times New Roman" w:eastAsiaTheme="majorEastAsia" w:hAnsi="Times New Roman" w:cs="Times New Roman"/>
        </w:rPr>
        <w:t>import</w:t>
      </w:r>
      <w:r w:rsidRPr="00A239F8">
        <w:rPr>
          <w:rStyle w:val="HTMLCode"/>
          <w:rFonts w:ascii="Times New Roman" w:eastAsiaTheme="majorEastAsia" w:hAnsi="Times New Roman" w:cs="Times New Roman"/>
        </w:rPr>
        <w:t xml:space="preserve"> HumanMessage, ToolMessage, SystemMessage</w:t>
      </w:r>
    </w:p>
    <w:p w14:paraId="3A633A6A" w14:textId="77777777" w:rsidR="00A239F8" w:rsidRPr="00A239F8" w:rsidRDefault="00A239F8" w:rsidP="00A239F8">
      <w:pPr>
        <w:pStyle w:val="HTMLPreformatted"/>
        <w:rPr>
          <w:rStyle w:val="HTMLCode"/>
          <w:rFonts w:ascii="Times New Roman" w:eastAsiaTheme="majorEastAsia" w:hAnsi="Times New Roman" w:cs="Times New Roman"/>
        </w:rPr>
      </w:pPr>
      <w:r w:rsidRPr="00A239F8">
        <w:rPr>
          <w:rStyle w:val="hljs-keyword"/>
          <w:rFonts w:ascii="Times New Roman" w:eastAsiaTheme="majorEastAsia" w:hAnsi="Times New Roman" w:cs="Times New Roman"/>
        </w:rPr>
        <w:t>from</w:t>
      </w:r>
      <w:r w:rsidRPr="00A239F8">
        <w:rPr>
          <w:rStyle w:val="HTMLCode"/>
          <w:rFonts w:ascii="Times New Roman" w:eastAsiaTheme="majorEastAsia" w:hAnsi="Times New Roman" w:cs="Times New Roman"/>
        </w:rPr>
        <w:t xml:space="preserve"> langchain.tools </w:t>
      </w:r>
      <w:r w:rsidRPr="00A239F8">
        <w:rPr>
          <w:rStyle w:val="hljs-keyword"/>
          <w:rFonts w:ascii="Times New Roman" w:eastAsiaTheme="majorEastAsia" w:hAnsi="Times New Roman" w:cs="Times New Roman"/>
        </w:rPr>
        <w:t>import</w:t>
      </w:r>
      <w:r w:rsidRPr="00A239F8">
        <w:rPr>
          <w:rStyle w:val="HTMLCode"/>
          <w:rFonts w:ascii="Times New Roman" w:eastAsiaTheme="majorEastAsia" w:hAnsi="Times New Roman" w:cs="Times New Roman"/>
        </w:rPr>
        <w:t xml:space="preserve"> tool</w:t>
      </w:r>
    </w:p>
    <w:p w14:paraId="0BC4D458" w14:textId="77777777" w:rsidR="00A239F8" w:rsidRPr="00A239F8" w:rsidRDefault="00A239F8" w:rsidP="00A239F8">
      <w:pPr>
        <w:pStyle w:val="HTMLPreformatted"/>
        <w:rPr>
          <w:rStyle w:val="HTMLCode"/>
          <w:rFonts w:ascii="Times New Roman" w:eastAsiaTheme="majorEastAsia" w:hAnsi="Times New Roman" w:cs="Times New Roman"/>
        </w:rPr>
      </w:pPr>
      <w:r w:rsidRPr="00A239F8">
        <w:rPr>
          <w:rStyle w:val="hljs-keyword"/>
          <w:rFonts w:ascii="Times New Roman" w:eastAsiaTheme="majorEastAsia" w:hAnsi="Times New Roman" w:cs="Times New Roman"/>
        </w:rPr>
        <w:t>from</w:t>
      </w:r>
      <w:r w:rsidRPr="00A239F8">
        <w:rPr>
          <w:rStyle w:val="HTMLCode"/>
          <w:rFonts w:ascii="Times New Roman" w:eastAsiaTheme="majorEastAsia" w:hAnsi="Times New Roman" w:cs="Times New Roman"/>
        </w:rPr>
        <w:t xml:space="preserve"> langchain_openai </w:t>
      </w:r>
      <w:r w:rsidRPr="00A239F8">
        <w:rPr>
          <w:rStyle w:val="hljs-keyword"/>
          <w:rFonts w:ascii="Times New Roman" w:eastAsiaTheme="majorEastAsia" w:hAnsi="Times New Roman" w:cs="Times New Roman"/>
        </w:rPr>
        <w:t>import</w:t>
      </w:r>
      <w:r w:rsidRPr="00A239F8">
        <w:rPr>
          <w:rStyle w:val="HTMLCode"/>
          <w:rFonts w:ascii="Times New Roman" w:eastAsiaTheme="majorEastAsia" w:hAnsi="Times New Roman" w:cs="Times New Roman"/>
        </w:rPr>
        <w:t xml:space="preserve"> ChatOpenAI</w:t>
      </w:r>
    </w:p>
    <w:p w14:paraId="1912F3A9" w14:textId="77777777" w:rsidR="00A239F8" w:rsidRPr="00A239F8" w:rsidRDefault="00A239F8" w:rsidP="00A239F8">
      <w:pPr>
        <w:pStyle w:val="Heading3"/>
        <w:rPr>
          <w:rFonts w:ascii="Times New Roman" w:hAnsi="Times New Roman" w:cs="Times New Roman"/>
        </w:rPr>
      </w:pPr>
      <w:r w:rsidRPr="00A239F8">
        <w:rPr>
          <w:rFonts w:ascii="Times New Roman" w:hAnsi="Times New Roman" w:cs="Times New Roman"/>
        </w:rPr>
        <w:t>Key Concepts</w:t>
      </w:r>
    </w:p>
    <w:p w14:paraId="071A5D02" w14:textId="77777777" w:rsidR="00A239F8" w:rsidRPr="00A239F8" w:rsidRDefault="00A239F8" w:rsidP="00A239F8">
      <w:pPr>
        <w:pStyle w:val="NormalWeb"/>
        <w:numPr>
          <w:ilvl w:val="0"/>
          <w:numId w:val="11"/>
        </w:numPr>
      </w:pPr>
      <w:r w:rsidRPr="00A239F8">
        <w:rPr>
          <w:rStyle w:val="Strong"/>
        </w:rPr>
        <w:t>SystemMessage</w:t>
      </w:r>
      <w:r w:rsidRPr="00A239F8">
        <w:t xml:space="preserve"> – defines agent behavior</w:t>
      </w:r>
    </w:p>
    <w:p w14:paraId="196EDB90" w14:textId="77777777" w:rsidR="00A239F8" w:rsidRPr="00A239F8" w:rsidRDefault="00A239F8" w:rsidP="00A239F8">
      <w:pPr>
        <w:pStyle w:val="NormalWeb"/>
        <w:numPr>
          <w:ilvl w:val="0"/>
          <w:numId w:val="11"/>
        </w:numPr>
      </w:pPr>
      <w:r w:rsidRPr="00A239F8">
        <w:rPr>
          <w:rStyle w:val="Strong"/>
        </w:rPr>
        <w:t>HumanMessage</w:t>
      </w:r>
      <w:r w:rsidRPr="00A239F8">
        <w:t xml:space="preserve"> – simulates a user instruction</w:t>
      </w:r>
    </w:p>
    <w:p w14:paraId="4CE9E1E1" w14:textId="77777777" w:rsidR="00A239F8" w:rsidRPr="00A239F8" w:rsidRDefault="00A239F8" w:rsidP="00A239F8">
      <w:pPr>
        <w:pStyle w:val="NormalWeb"/>
        <w:numPr>
          <w:ilvl w:val="0"/>
          <w:numId w:val="11"/>
        </w:numPr>
      </w:pPr>
      <w:r w:rsidRPr="00A239F8">
        <w:rPr>
          <w:rStyle w:val="Strong"/>
        </w:rPr>
        <w:t>ToolMessage</w:t>
      </w:r>
      <w:r w:rsidRPr="00A239F8">
        <w:t xml:space="preserve"> – returns tool results back to the LLM</w:t>
      </w:r>
    </w:p>
    <w:p w14:paraId="438B41EA" w14:textId="77777777" w:rsidR="00A239F8" w:rsidRPr="00A239F8" w:rsidRDefault="00A239F8" w:rsidP="00A239F8">
      <w:pPr>
        <w:pStyle w:val="NormalWeb"/>
        <w:numPr>
          <w:ilvl w:val="0"/>
          <w:numId w:val="11"/>
        </w:numPr>
      </w:pPr>
      <w:r w:rsidRPr="00A239F8">
        <w:rPr>
          <w:rStyle w:val="Strong"/>
        </w:rPr>
        <w:t>@tool decorator</w:t>
      </w:r>
      <w:r w:rsidRPr="00A239F8">
        <w:t xml:space="preserve"> – turns Python functions into callable tools for the LLM</w:t>
      </w:r>
    </w:p>
    <w:p w14:paraId="506C8B4B" w14:textId="77777777" w:rsidR="00A239F8" w:rsidRPr="00A239F8" w:rsidRDefault="00A239F8" w:rsidP="00A239F8">
      <w:pPr>
        <w:pStyle w:val="NormalWeb"/>
        <w:numPr>
          <w:ilvl w:val="0"/>
          <w:numId w:val="11"/>
        </w:numPr>
      </w:pPr>
      <w:r w:rsidRPr="00A239F8">
        <w:rPr>
          <w:rStyle w:val="Strong"/>
        </w:rPr>
        <w:t>ChatOpenAI</w:t>
      </w:r>
      <w:r w:rsidRPr="00A239F8">
        <w:t xml:space="preserve"> – OpenAI chat model wrapper with tool-calling support</w:t>
      </w:r>
    </w:p>
    <w:p w14:paraId="6F289B8D" w14:textId="77777777" w:rsidR="00A239F8" w:rsidRPr="00A239F8" w:rsidRDefault="003B1DC2" w:rsidP="00A239F8">
      <w:pPr>
        <w:rPr>
          <w:rFonts w:ascii="Times New Roman" w:hAnsi="Times New Roman" w:cs="Times New Roman"/>
        </w:rPr>
      </w:pPr>
      <w:r w:rsidRPr="003B1DC2">
        <w:rPr>
          <w:rFonts w:ascii="Times New Roman" w:hAnsi="Times New Roman" w:cs="Times New Roman"/>
          <w:noProof/>
        </w:rPr>
        <w:pict w14:anchorId="3E70359E">
          <v:rect id="_x0000_i1040" alt="" style="width:431.95pt;height:.05pt;mso-width-percent:0;mso-height-percent:0;mso-width-percent:0;mso-height-percent:0" o:hrpct="923" o:hralign="center" o:hrstd="t" o:hr="t" fillcolor="#a0a0a0" stroked="f"/>
        </w:pict>
      </w:r>
    </w:p>
    <w:p w14:paraId="03E4723A" w14:textId="77777777" w:rsidR="00A239F8" w:rsidRPr="00A239F8" w:rsidRDefault="00A239F8" w:rsidP="00A239F8">
      <w:pPr>
        <w:pStyle w:val="Heading2"/>
        <w:rPr>
          <w:rFonts w:ascii="Times New Roman" w:hAnsi="Times New Roman" w:cs="Times New Roman"/>
        </w:rPr>
      </w:pPr>
      <w:r w:rsidRPr="00A239F8">
        <w:rPr>
          <w:rFonts w:ascii="Times New Roman" w:hAnsi="Times New Roman" w:cs="Times New Roman"/>
        </w:rPr>
        <w:lastRenderedPageBreak/>
        <w:t>3. Environment Variables</w:t>
      </w:r>
    </w:p>
    <w:p w14:paraId="6DFED43D" w14:textId="77777777" w:rsidR="00A239F8" w:rsidRPr="00A239F8" w:rsidRDefault="00A239F8" w:rsidP="00A239F8">
      <w:pPr>
        <w:pStyle w:val="HTMLPreformatted"/>
        <w:rPr>
          <w:rStyle w:val="HTMLCode"/>
          <w:rFonts w:ascii="Times New Roman" w:eastAsiaTheme="majorEastAsia" w:hAnsi="Times New Roman" w:cs="Times New Roman"/>
        </w:rPr>
      </w:pPr>
      <w:r w:rsidRPr="00A239F8">
        <w:rPr>
          <w:rStyle w:val="hljs-keyword"/>
          <w:rFonts w:ascii="Times New Roman" w:eastAsiaTheme="majorEastAsia" w:hAnsi="Times New Roman" w:cs="Times New Roman"/>
        </w:rPr>
        <w:t>from</w:t>
      </w:r>
      <w:r w:rsidRPr="00A239F8">
        <w:rPr>
          <w:rStyle w:val="HTMLCode"/>
          <w:rFonts w:ascii="Times New Roman" w:eastAsiaTheme="majorEastAsia" w:hAnsi="Times New Roman" w:cs="Times New Roman"/>
        </w:rPr>
        <w:t xml:space="preserve"> dotenv </w:t>
      </w:r>
      <w:r w:rsidRPr="00A239F8">
        <w:rPr>
          <w:rStyle w:val="hljs-keyword"/>
          <w:rFonts w:ascii="Times New Roman" w:eastAsiaTheme="majorEastAsia" w:hAnsi="Times New Roman" w:cs="Times New Roman"/>
        </w:rPr>
        <w:t>import</w:t>
      </w:r>
      <w:r w:rsidRPr="00A239F8">
        <w:rPr>
          <w:rStyle w:val="HTMLCode"/>
          <w:rFonts w:ascii="Times New Roman" w:eastAsiaTheme="majorEastAsia" w:hAnsi="Times New Roman" w:cs="Times New Roman"/>
        </w:rPr>
        <w:t xml:space="preserve"> load_dotenv</w:t>
      </w:r>
    </w:p>
    <w:p w14:paraId="642118B3" w14:textId="77777777" w:rsidR="00A239F8" w:rsidRPr="00A239F8" w:rsidRDefault="00A239F8" w:rsidP="00A239F8">
      <w:pPr>
        <w:pStyle w:val="HTMLPreformatted"/>
        <w:rPr>
          <w:rStyle w:val="HTMLCode"/>
          <w:rFonts w:ascii="Times New Roman" w:eastAsiaTheme="majorEastAsia" w:hAnsi="Times New Roman" w:cs="Times New Roman"/>
        </w:rPr>
      </w:pPr>
      <w:r w:rsidRPr="00A239F8">
        <w:rPr>
          <w:rStyle w:val="HTMLCode"/>
          <w:rFonts w:ascii="Times New Roman" w:eastAsiaTheme="majorEastAsia" w:hAnsi="Times New Roman" w:cs="Times New Roman"/>
        </w:rPr>
        <w:t>load_dotenv()</w:t>
      </w:r>
    </w:p>
    <w:p w14:paraId="64BD847C" w14:textId="77777777" w:rsidR="00A239F8" w:rsidRPr="00A239F8" w:rsidRDefault="00A239F8" w:rsidP="00A239F8">
      <w:pPr>
        <w:pStyle w:val="NormalWeb"/>
      </w:pPr>
      <w:r w:rsidRPr="00A239F8">
        <w:t xml:space="preserve">Loads secrets from a </w:t>
      </w:r>
      <w:r w:rsidRPr="00A239F8">
        <w:rPr>
          <w:rStyle w:val="HTMLCode"/>
          <w:rFonts w:ascii="Times New Roman" w:eastAsiaTheme="majorEastAsia" w:hAnsi="Times New Roman" w:cs="Times New Roman"/>
        </w:rPr>
        <w:t>.env</w:t>
      </w:r>
      <w:r w:rsidRPr="00A239F8">
        <w:t xml:space="preserve"> file:</w:t>
      </w:r>
    </w:p>
    <w:p w14:paraId="559073BE" w14:textId="77777777" w:rsidR="00A239F8" w:rsidRPr="00A239F8" w:rsidRDefault="00A239F8" w:rsidP="00A239F8">
      <w:pPr>
        <w:pStyle w:val="NormalWeb"/>
        <w:numPr>
          <w:ilvl w:val="0"/>
          <w:numId w:val="12"/>
        </w:numPr>
      </w:pPr>
      <w:r w:rsidRPr="00A239F8">
        <w:rPr>
          <w:rStyle w:val="HTMLCode"/>
          <w:rFonts w:ascii="Times New Roman" w:eastAsiaTheme="majorEastAsia" w:hAnsi="Times New Roman" w:cs="Times New Roman"/>
        </w:rPr>
        <w:t>OPENAI_API_KEY</w:t>
      </w:r>
    </w:p>
    <w:p w14:paraId="21B5330A" w14:textId="77777777" w:rsidR="00A239F8" w:rsidRPr="00A239F8" w:rsidRDefault="00A239F8" w:rsidP="00A239F8">
      <w:pPr>
        <w:pStyle w:val="NormalWeb"/>
        <w:numPr>
          <w:ilvl w:val="0"/>
          <w:numId w:val="12"/>
        </w:numPr>
      </w:pPr>
      <w:r w:rsidRPr="00A239F8">
        <w:rPr>
          <w:rStyle w:val="HTMLCode"/>
          <w:rFonts w:ascii="Times New Roman" w:eastAsiaTheme="majorEastAsia" w:hAnsi="Times New Roman" w:cs="Times New Roman"/>
        </w:rPr>
        <w:t>TRELLO_API_KEY</w:t>
      </w:r>
    </w:p>
    <w:p w14:paraId="3F73D981" w14:textId="77777777" w:rsidR="00A239F8" w:rsidRPr="00A239F8" w:rsidRDefault="00A239F8" w:rsidP="00A239F8">
      <w:pPr>
        <w:pStyle w:val="NormalWeb"/>
        <w:numPr>
          <w:ilvl w:val="0"/>
          <w:numId w:val="12"/>
        </w:numPr>
      </w:pPr>
      <w:r w:rsidRPr="00A239F8">
        <w:rPr>
          <w:rStyle w:val="HTMLCode"/>
          <w:rFonts w:ascii="Times New Roman" w:eastAsiaTheme="majorEastAsia" w:hAnsi="Times New Roman" w:cs="Times New Roman"/>
        </w:rPr>
        <w:t>TRELLO_TOKEN</w:t>
      </w:r>
    </w:p>
    <w:p w14:paraId="5A6BFFA8" w14:textId="77777777" w:rsidR="00A239F8" w:rsidRPr="00A239F8" w:rsidRDefault="00A239F8" w:rsidP="00A239F8">
      <w:pPr>
        <w:pStyle w:val="NormalWeb"/>
      </w:pPr>
      <w:r w:rsidRPr="00A239F8">
        <w:t>This avoids hardcoding credentials.</w:t>
      </w:r>
    </w:p>
    <w:p w14:paraId="7C3BA90B" w14:textId="77777777" w:rsidR="00A239F8" w:rsidRPr="00A239F8" w:rsidRDefault="003B1DC2" w:rsidP="00A239F8">
      <w:pPr>
        <w:rPr>
          <w:rFonts w:ascii="Times New Roman" w:hAnsi="Times New Roman" w:cs="Times New Roman"/>
        </w:rPr>
      </w:pPr>
      <w:r w:rsidRPr="003B1DC2">
        <w:rPr>
          <w:rFonts w:ascii="Times New Roman" w:hAnsi="Times New Roman" w:cs="Times New Roman"/>
          <w:noProof/>
        </w:rPr>
        <w:pict w14:anchorId="54E1DB36">
          <v:rect id="_x0000_i1039" alt="" style="width:431.95pt;height:.05pt;mso-width-percent:0;mso-height-percent:0;mso-width-percent:0;mso-height-percent:0" o:hrpct="923" o:hralign="center" o:hrstd="t" o:hr="t" fillcolor="#a0a0a0" stroked="f"/>
        </w:pict>
      </w:r>
    </w:p>
    <w:p w14:paraId="17D1031C" w14:textId="77777777" w:rsidR="00A239F8" w:rsidRPr="00A239F8" w:rsidRDefault="00A239F8" w:rsidP="00A239F8">
      <w:pPr>
        <w:pStyle w:val="Heading2"/>
        <w:rPr>
          <w:rFonts w:ascii="Times New Roman" w:hAnsi="Times New Roman" w:cs="Times New Roman"/>
        </w:rPr>
      </w:pPr>
      <w:r w:rsidRPr="00A239F8">
        <w:rPr>
          <w:rFonts w:ascii="Times New Roman" w:hAnsi="Times New Roman" w:cs="Times New Roman"/>
        </w:rPr>
        <w:t>4. Configuration Constants</w:t>
      </w:r>
    </w:p>
    <w:p w14:paraId="4871033E" w14:textId="77777777" w:rsidR="00A239F8" w:rsidRPr="00A239F8" w:rsidRDefault="00A239F8" w:rsidP="00A239F8">
      <w:pPr>
        <w:pStyle w:val="HTMLPreformatted"/>
        <w:rPr>
          <w:rStyle w:val="HTMLCode"/>
          <w:rFonts w:ascii="Times New Roman" w:eastAsiaTheme="majorEastAsia" w:hAnsi="Times New Roman" w:cs="Times New Roman"/>
        </w:rPr>
      </w:pPr>
      <w:r w:rsidRPr="00A239F8">
        <w:rPr>
          <w:rStyle w:val="HTMLCode"/>
          <w:rFonts w:ascii="Times New Roman" w:eastAsiaTheme="majorEastAsia" w:hAnsi="Times New Roman" w:cs="Times New Roman"/>
        </w:rPr>
        <w:t xml:space="preserve">SPREADSHEET_ID = </w:t>
      </w:r>
      <w:r w:rsidRPr="00A239F8">
        <w:rPr>
          <w:rStyle w:val="hljs-string"/>
          <w:rFonts w:ascii="Times New Roman" w:eastAsiaTheme="majorEastAsia" w:hAnsi="Times New Roman" w:cs="Times New Roman"/>
        </w:rPr>
        <w:t>"..."</w:t>
      </w:r>
    </w:p>
    <w:p w14:paraId="32963299" w14:textId="77777777" w:rsidR="00A239F8" w:rsidRPr="00A239F8" w:rsidRDefault="00A239F8" w:rsidP="00A239F8">
      <w:pPr>
        <w:pStyle w:val="HTMLPreformatted"/>
        <w:rPr>
          <w:rStyle w:val="HTMLCode"/>
          <w:rFonts w:ascii="Times New Roman" w:eastAsiaTheme="majorEastAsia" w:hAnsi="Times New Roman" w:cs="Times New Roman"/>
        </w:rPr>
      </w:pPr>
      <w:r w:rsidRPr="00A239F8">
        <w:rPr>
          <w:rStyle w:val="HTMLCode"/>
          <w:rFonts w:ascii="Times New Roman" w:eastAsiaTheme="majorEastAsia" w:hAnsi="Times New Roman" w:cs="Times New Roman"/>
        </w:rPr>
        <w:t xml:space="preserve">SHEET_NAME = </w:t>
      </w:r>
      <w:r w:rsidRPr="00A239F8">
        <w:rPr>
          <w:rStyle w:val="hljs-string"/>
          <w:rFonts w:ascii="Times New Roman" w:eastAsiaTheme="majorEastAsia" w:hAnsi="Times New Roman" w:cs="Times New Roman"/>
        </w:rPr>
        <w:t>"Sheet1"</w:t>
      </w:r>
    </w:p>
    <w:p w14:paraId="471FDF97" w14:textId="77777777" w:rsidR="00A239F8" w:rsidRPr="00A239F8" w:rsidRDefault="00A239F8" w:rsidP="00A239F8">
      <w:pPr>
        <w:pStyle w:val="HTMLPreformatted"/>
        <w:rPr>
          <w:rStyle w:val="HTMLCode"/>
          <w:rFonts w:ascii="Times New Roman" w:eastAsiaTheme="majorEastAsia" w:hAnsi="Times New Roman" w:cs="Times New Roman"/>
        </w:rPr>
      </w:pPr>
      <w:r w:rsidRPr="00A239F8">
        <w:rPr>
          <w:rStyle w:val="HTMLCode"/>
          <w:rFonts w:ascii="Times New Roman" w:eastAsiaTheme="majorEastAsia" w:hAnsi="Times New Roman" w:cs="Times New Roman"/>
        </w:rPr>
        <w:t xml:space="preserve">TRELLO_LIST_ID = </w:t>
      </w:r>
      <w:r w:rsidRPr="00A239F8">
        <w:rPr>
          <w:rStyle w:val="hljs-string"/>
          <w:rFonts w:ascii="Times New Roman" w:eastAsiaTheme="majorEastAsia" w:hAnsi="Times New Roman" w:cs="Times New Roman"/>
        </w:rPr>
        <w:t>"..."</w:t>
      </w:r>
    </w:p>
    <w:p w14:paraId="2CD16CB0" w14:textId="77777777" w:rsidR="00A239F8" w:rsidRPr="00A239F8" w:rsidRDefault="00A239F8" w:rsidP="00A239F8">
      <w:pPr>
        <w:pStyle w:val="NormalWeb"/>
      </w:pPr>
      <w:r w:rsidRPr="00A239F8">
        <w:t>These identify:</w:t>
      </w:r>
    </w:p>
    <w:p w14:paraId="794364B1" w14:textId="77777777" w:rsidR="00A239F8" w:rsidRPr="00A239F8" w:rsidRDefault="00A239F8" w:rsidP="00A239F8">
      <w:pPr>
        <w:pStyle w:val="NormalWeb"/>
        <w:numPr>
          <w:ilvl w:val="0"/>
          <w:numId w:val="13"/>
        </w:numPr>
      </w:pPr>
      <w:r w:rsidRPr="00A239F8">
        <w:t>Which Google Sheet to read from</w:t>
      </w:r>
    </w:p>
    <w:p w14:paraId="297AC274" w14:textId="77777777" w:rsidR="00A239F8" w:rsidRPr="00A239F8" w:rsidRDefault="00A239F8" w:rsidP="00A239F8">
      <w:pPr>
        <w:pStyle w:val="NormalWeb"/>
        <w:numPr>
          <w:ilvl w:val="0"/>
          <w:numId w:val="13"/>
        </w:numPr>
      </w:pPr>
      <w:r w:rsidRPr="00A239F8">
        <w:t>Which Trello list to add cards to</w:t>
      </w:r>
    </w:p>
    <w:p w14:paraId="6582A20C" w14:textId="77777777" w:rsidR="00A239F8" w:rsidRPr="00A239F8" w:rsidRDefault="00A239F8" w:rsidP="00A239F8">
      <w:pPr>
        <w:pStyle w:val="Heading3"/>
        <w:rPr>
          <w:rFonts w:ascii="Times New Roman" w:hAnsi="Times New Roman" w:cs="Times New Roman"/>
        </w:rPr>
      </w:pPr>
      <w:r w:rsidRPr="00A239F8">
        <w:rPr>
          <w:rFonts w:ascii="Times New Roman" w:hAnsi="Times New Roman" w:cs="Times New Roman"/>
        </w:rPr>
        <w:t>Category → Trello Label Mapping</w:t>
      </w:r>
    </w:p>
    <w:p w14:paraId="5F8F9241" w14:textId="77777777" w:rsidR="00A239F8" w:rsidRPr="00A239F8" w:rsidRDefault="00A239F8" w:rsidP="00A239F8">
      <w:pPr>
        <w:pStyle w:val="HTMLPreformatted"/>
        <w:rPr>
          <w:rStyle w:val="HTMLCode"/>
          <w:rFonts w:ascii="Times New Roman" w:eastAsiaTheme="majorEastAsia" w:hAnsi="Times New Roman" w:cs="Times New Roman"/>
        </w:rPr>
      </w:pPr>
      <w:r w:rsidRPr="00A239F8">
        <w:rPr>
          <w:rStyle w:val="HTMLCode"/>
          <w:rFonts w:ascii="Times New Roman" w:eastAsiaTheme="majorEastAsia" w:hAnsi="Times New Roman" w:cs="Times New Roman"/>
        </w:rPr>
        <w:t>CATEGORY_MAPPING = {</w:t>
      </w:r>
    </w:p>
    <w:p w14:paraId="21EAB709" w14:textId="77777777" w:rsidR="00A239F8" w:rsidRPr="00A239F8" w:rsidRDefault="00A239F8" w:rsidP="00A239F8">
      <w:pPr>
        <w:pStyle w:val="HTMLPreformatted"/>
        <w:rPr>
          <w:rStyle w:val="HTMLCode"/>
          <w:rFonts w:ascii="Times New Roman" w:eastAsiaTheme="majorEastAsia" w:hAnsi="Times New Roman" w:cs="Times New Roman"/>
        </w:rPr>
      </w:pPr>
      <w:r w:rsidRPr="00A239F8">
        <w:rPr>
          <w:rStyle w:val="HTMLCode"/>
          <w:rFonts w:ascii="Times New Roman" w:eastAsiaTheme="majorEastAsia" w:hAnsi="Times New Roman" w:cs="Times New Roman"/>
        </w:rPr>
        <w:t xml:space="preserve">    </w:t>
      </w:r>
      <w:r w:rsidRPr="00A239F8">
        <w:rPr>
          <w:rStyle w:val="hljs-string"/>
          <w:rFonts w:ascii="Times New Roman" w:eastAsiaTheme="majorEastAsia" w:hAnsi="Times New Roman" w:cs="Times New Roman"/>
        </w:rPr>
        <w:t>"Biz Dev"</w:t>
      </w:r>
      <w:r w:rsidRPr="00A239F8">
        <w:rPr>
          <w:rStyle w:val="HTMLCode"/>
          <w:rFonts w:ascii="Times New Roman" w:eastAsiaTheme="majorEastAsia" w:hAnsi="Times New Roman" w:cs="Times New Roman"/>
        </w:rPr>
        <w:t xml:space="preserve">: </w:t>
      </w:r>
      <w:r w:rsidRPr="00A239F8">
        <w:rPr>
          <w:rStyle w:val="hljs-string"/>
          <w:rFonts w:ascii="Times New Roman" w:eastAsiaTheme="majorEastAsia" w:hAnsi="Times New Roman" w:cs="Times New Roman"/>
        </w:rPr>
        <w:t>"..."</w:t>
      </w:r>
      <w:r w:rsidRPr="00A239F8">
        <w:rPr>
          <w:rStyle w:val="HTMLCode"/>
          <w:rFonts w:ascii="Times New Roman" w:eastAsiaTheme="majorEastAsia" w:hAnsi="Times New Roman" w:cs="Times New Roman"/>
        </w:rPr>
        <w:t>,</w:t>
      </w:r>
    </w:p>
    <w:p w14:paraId="447C8B91" w14:textId="77777777" w:rsidR="00A239F8" w:rsidRPr="00A239F8" w:rsidRDefault="00A239F8" w:rsidP="00A239F8">
      <w:pPr>
        <w:pStyle w:val="HTMLPreformatted"/>
        <w:rPr>
          <w:rStyle w:val="HTMLCode"/>
          <w:rFonts w:ascii="Times New Roman" w:eastAsiaTheme="majorEastAsia" w:hAnsi="Times New Roman" w:cs="Times New Roman"/>
        </w:rPr>
      </w:pPr>
      <w:r w:rsidRPr="00A239F8">
        <w:rPr>
          <w:rStyle w:val="HTMLCode"/>
          <w:rFonts w:ascii="Times New Roman" w:eastAsiaTheme="majorEastAsia" w:hAnsi="Times New Roman" w:cs="Times New Roman"/>
        </w:rPr>
        <w:t xml:space="preserve">    </w:t>
      </w:r>
      <w:r w:rsidRPr="00A239F8">
        <w:rPr>
          <w:rStyle w:val="hljs-string"/>
          <w:rFonts w:ascii="Times New Roman" w:eastAsiaTheme="majorEastAsia" w:hAnsi="Times New Roman" w:cs="Times New Roman"/>
        </w:rPr>
        <w:t>"Investor Relations"</w:t>
      </w:r>
      <w:r w:rsidRPr="00A239F8">
        <w:rPr>
          <w:rStyle w:val="HTMLCode"/>
          <w:rFonts w:ascii="Times New Roman" w:eastAsiaTheme="majorEastAsia" w:hAnsi="Times New Roman" w:cs="Times New Roman"/>
        </w:rPr>
        <w:t xml:space="preserve">: </w:t>
      </w:r>
      <w:r w:rsidRPr="00A239F8">
        <w:rPr>
          <w:rStyle w:val="hljs-string"/>
          <w:rFonts w:ascii="Times New Roman" w:eastAsiaTheme="majorEastAsia" w:hAnsi="Times New Roman" w:cs="Times New Roman"/>
        </w:rPr>
        <w:t>"..."</w:t>
      </w:r>
      <w:r w:rsidRPr="00A239F8">
        <w:rPr>
          <w:rStyle w:val="HTMLCode"/>
          <w:rFonts w:ascii="Times New Roman" w:eastAsiaTheme="majorEastAsia" w:hAnsi="Times New Roman" w:cs="Times New Roman"/>
        </w:rPr>
        <w:t>,</w:t>
      </w:r>
    </w:p>
    <w:p w14:paraId="79031576" w14:textId="77777777" w:rsidR="00A239F8" w:rsidRPr="00A239F8" w:rsidRDefault="00A239F8" w:rsidP="00A239F8">
      <w:pPr>
        <w:pStyle w:val="HTMLPreformatted"/>
        <w:rPr>
          <w:rStyle w:val="HTMLCode"/>
          <w:rFonts w:ascii="Times New Roman" w:eastAsiaTheme="majorEastAsia" w:hAnsi="Times New Roman" w:cs="Times New Roman"/>
        </w:rPr>
      </w:pPr>
      <w:r w:rsidRPr="00A239F8">
        <w:rPr>
          <w:rStyle w:val="HTMLCode"/>
          <w:rFonts w:ascii="Times New Roman" w:eastAsiaTheme="majorEastAsia" w:hAnsi="Times New Roman" w:cs="Times New Roman"/>
        </w:rPr>
        <w:t xml:space="preserve">    ...</w:t>
      </w:r>
    </w:p>
    <w:p w14:paraId="065B3D44" w14:textId="77777777" w:rsidR="00A239F8" w:rsidRPr="00A239F8" w:rsidRDefault="00A239F8" w:rsidP="00A239F8">
      <w:pPr>
        <w:pStyle w:val="HTMLPreformatted"/>
        <w:rPr>
          <w:rStyle w:val="HTMLCode"/>
          <w:rFonts w:ascii="Times New Roman" w:eastAsiaTheme="majorEastAsia" w:hAnsi="Times New Roman" w:cs="Times New Roman"/>
        </w:rPr>
      </w:pPr>
      <w:r w:rsidRPr="00A239F8">
        <w:rPr>
          <w:rStyle w:val="HTMLCode"/>
          <w:rFonts w:ascii="Times New Roman" w:eastAsiaTheme="majorEastAsia" w:hAnsi="Times New Roman" w:cs="Times New Roman"/>
        </w:rPr>
        <w:t>}</w:t>
      </w:r>
    </w:p>
    <w:p w14:paraId="754A14AB" w14:textId="77777777" w:rsidR="00A239F8" w:rsidRPr="00A239F8" w:rsidRDefault="00A239F8" w:rsidP="00A239F8">
      <w:pPr>
        <w:pStyle w:val="NormalWeb"/>
      </w:pPr>
      <w:r w:rsidRPr="00A239F8">
        <w:t xml:space="preserve">This maps </w:t>
      </w:r>
      <w:r w:rsidRPr="00A239F8">
        <w:rPr>
          <w:rStyle w:val="Strong"/>
        </w:rPr>
        <w:t>Sheet categories</w:t>
      </w:r>
      <w:r w:rsidRPr="00A239F8">
        <w:t xml:space="preserve"> to </w:t>
      </w:r>
      <w:r w:rsidRPr="00A239F8">
        <w:rPr>
          <w:rStyle w:val="Strong"/>
        </w:rPr>
        <w:t>Trello label IDs</w:t>
      </w:r>
      <w:r w:rsidRPr="00A239F8">
        <w:t>, allowing automatic labeling of cards.</w:t>
      </w:r>
    </w:p>
    <w:p w14:paraId="3607E273" w14:textId="77777777" w:rsidR="00A239F8" w:rsidRPr="00A239F8" w:rsidRDefault="003B1DC2" w:rsidP="00A239F8">
      <w:pPr>
        <w:rPr>
          <w:rFonts w:ascii="Times New Roman" w:hAnsi="Times New Roman" w:cs="Times New Roman"/>
        </w:rPr>
      </w:pPr>
      <w:r w:rsidRPr="003B1DC2">
        <w:rPr>
          <w:rFonts w:ascii="Times New Roman" w:hAnsi="Times New Roman" w:cs="Times New Roman"/>
          <w:noProof/>
        </w:rPr>
        <w:pict w14:anchorId="459916E0">
          <v:rect id="_x0000_i1038" alt="" style="width:431.95pt;height:.05pt;mso-width-percent:0;mso-height-percent:0;mso-width-percent:0;mso-height-percent:0" o:hrpct="923" o:hralign="center" o:hrstd="t" o:hr="t" fillcolor="#a0a0a0" stroked="f"/>
        </w:pict>
      </w:r>
    </w:p>
    <w:p w14:paraId="6787390E" w14:textId="77777777" w:rsidR="00A239F8" w:rsidRPr="00A239F8" w:rsidRDefault="00A239F8" w:rsidP="00A239F8">
      <w:pPr>
        <w:pStyle w:val="Heading2"/>
        <w:rPr>
          <w:rFonts w:ascii="Times New Roman" w:hAnsi="Times New Roman" w:cs="Times New Roman"/>
        </w:rPr>
      </w:pPr>
      <w:r w:rsidRPr="00A239F8">
        <w:rPr>
          <w:rFonts w:ascii="Times New Roman" w:hAnsi="Times New Roman" w:cs="Times New Roman"/>
        </w:rPr>
        <w:t>5. Google Sheets Authentication Helper</w:t>
      </w:r>
    </w:p>
    <w:p w14:paraId="49A4C1C6" w14:textId="77777777" w:rsidR="00A239F8" w:rsidRPr="00A239F8" w:rsidRDefault="00A239F8" w:rsidP="00A239F8">
      <w:pPr>
        <w:pStyle w:val="HTMLPreformatted"/>
        <w:rPr>
          <w:rStyle w:val="HTMLCode"/>
          <w:rFonts w:ascii="Times New Roman" w:eastAsiaTheme="majorEastAsia" w:hAnsi="Times New Roman" w:cs="Times New Roman"/>
        </w:rPr>
      </w:pPr>
      <w:r w:rsidRPr="00A239F8">
        <w:rPr>
          <w:rStyle w:val="hljs-keyword"/>
          <w:rFonts w:ascii="Times New Roman" w:eastAsiaTheme="majorEastAsia" w:hAnsi="Times New Roman" w:cs="Times New Roman"/>
        </w:rPr>
        <w:t>def</w:t>
      </w:r>
      <w:r w:rsidRPr="00A239F8">
        <w:rPr>
          <w:rStyle w:val="HTMLCode"/>
          <w:rFonts w:ascii="Times New Roman" w:eastAsiaTheme="majorEastAsia" w:hAnsi="Times New Roman" w:cs="Times New Roman"/>
        </w:rPr>
        <w:t xml:space="preserve"> </w:t>
      </w:r>
      <w:r w:rsidRPr="00A239F8">
        <w:rPr>
          <w:rStyle w:val="hljs-title"/>
          <w:rFonts w:ascii="Times New Roman" w:eastAsiaTheme="majorEastAsia" w:hAnsi="Times New Roman" w:cs="Times New Roman"/>
        </w:rPr>
        <w:t>get_google_sheet_client</w:t>
      </w:r>
      <w:r w:rsidRPr="00A239F8">
        <w:rPr>
          <w:rStyle w:val="HTMLCode"/>
          <w:rFonts w:ascii="Times New Roman" w:eastAsiaTheme="majorEastAsia" w:hAnsi="Times New Roman" w:cs="Times New Roman"/>
        </w:rPr>
        <w:t>():</w:t>
      </w:r>
    </w:p>
    <w:p w14:paraId="50AAB427" w14:textId="77777777" w:rsidR="00A239F8" w:rsidRPr="00A239F8" w:rsidRDefault="00A239F8" w:rsidP="00A239F8">
      <w:pPr>
        <w:pStyle w:val="HTMLPreformatted"/>
        <w:rPr>
          <w:rStyle w:val="HTMLCode"/>
          <w:rFonts w:ascii="Times New Roman" w:eastAsiaTheme="majorEastAsia" w:hAnsi="Times New Roman" w:cs="Times New Roman"/>
        </w:rPr>
      </w:pPr>
      <w:r w:rsidRPr="00A239F8">
        <w:rPr>
          <w:rStyle w:val="HTMLCode"/>
          <w:rFonts w:ascii="Times New Roman" w:eastAsiaTheme="majorEastAsia" w:hAnsi="Times New Roman" w:cs="Times New Roman"/>
        </w:rPr>
        <w:t xml:space="preserve">    </w:t>
      </w:r>
      <w:r w:rsidRPr="00A239F8">
        <w:rPr>
          <w:rStyle w:val="hljs-keyword"/>
          <w:rFonts w:ascii="Times New Roman" w:eastAsiaTheme="majorEastAsia" w:hAnsi="Times New Roman" w:cs="Times New Roman"/>
        </w:rPr>
        <w:t>try</w:t>
      </w:r>
      <w:r w:rsidRPr="00A239F8">
        <w:rPr>
          <w:rStyle w:val="HTMLCode"/>
          <w:rFonts w:ascii="Times New Roman" w:eastAsiaTheme="majorEastAsia" w:hAnsi="Times New Roman" w:cs="Times New Roman"/>
        </w:rPr>
        <w:t>:</w:t>
      </w:r>
    </w:p>
    <w:p w14:paraId="3FCE133C" w14:textId="77777777" w:rsidR="00A239F8" w:rsidRPr="00A239F8" w:rsidRDefault="00A239F8" w:rsidP="00A239F8">
      <w:pPr>
        <w:pStyle w:val="HTMLPreformatted"/>
        <w:rPr>
          <w:rStyle w:val="HTMLCode"/>
          <w:rFonts w:ascii="Times New Roman" w:eastAsiaTheme="majorEastAsia" w:hAnsi="Times New Roman" w:cs="Times New Roman"/>
        </w:rPr>
      </w:pPr>
      <w:r w:rsidRPr="00A239F8">
        <w:rPr>
          <w:rStyle w:val="HTMLCode"/>
          <w:rFonts w:ascii="Times New Roman" w:eastAsiaTheme="majorEastAsia" w:hAnsi="Times New Roman" w:cs="Times New Roman"/>
        </w:rPr>
        <w:t xml:space="preserve">        </w:t>
      </w:r>
      <w:r w:rsidRPr="00A239F8">
        <w:rPr>
          <w:rStyle w:val="hljs-keyword"/>
          <w:rFonts w:ascii="Times New Roman" w:eastAsiaTheme="majorEastAsia" w:hAnsi="Times New Roman" w:cs="Times New Roman"/>
        </w:rPr>
        <w:t>return</w:t>
      </w:r>
      <w:r w:rsidRPr="00A239F8">
        <w:rPr>
          <w:rStyle w:val="HTMLCode"/>
          <w:rFonts w:ascii="Times New Roman" w:eastAsiaTheme="majorEastAsia" w:hAnsi="Times New Roman" w:cs="Times New Roman"/>
        </w:rPr>
        <w:t xml:space="preserve"> gspread.service_account(filename=</w:t>
      </w:r>
      <w:r w:rsidRPr="00A239F8">
        <w:rPr>
          <w:rStyle w:val="hljs-string"/>
          <w:rFonts w:ascii="Times New Roman" w:eastAsiaTheme="majorEastAsia" w:hAnsi="Times New Roman" w:cs="Times New Roman"/>
        </w:rPr>
        <w:t>"credentials.json"</w:t>
      </w:r>
      <w:r w:rsidRPr="00A239F8">
        <w:rPr>
          <w:rStyle w:val="HTMLCode"/>
          <w:rFonts w:ascii="Times New Roman" w:eastAsiaTheme="majorEastAsia" w:hAnsi="Times New Roman" w:cs="Times New Roman"/>
        </w:rPr>
        <w:t>)</w:t>
      </w:r>
    </w:p>
    <w:p w14:paraId="5FC4C12F" w14:textId="77777777" w:rsidR="00A239F8" w:rsidRPr="00A239F8" w:rsidRDefault="00A239F8" w:rsidP="00A239F8">
      <w:pPr>
        <w:pStyle w:val="HTMLPreformatted"/>
        <w:rPr>
          <w:rStyle w:val="HTMLCode"/>
          <w:rFonts w:ascii="Times New Roman" w:eastAsiaTheme="majorEastAsia" w:hAnsi="Times New Roman" w:cs="Times New Roman"/>
        </w:rPr>
      </w:pPr>
      <w:r w:rsidRPr="00A239F8">
        <w:rPr>
          <w:rStyle w:val="HTMLCode"/>
          <w:rFonts w:ascii="Times New Roman" w:eastAsiaTheme="majorEastAsia" w:hAnsi="Times New Roman" w:cs="Times New Roman"/>
        </w:rPr>
        <w:t xml:space="preserve">    </w:t>
      </w:r>
      <w:r w:rsidRPr="00A239F8">
        <w:rPr>
          <w:rStyle w:val="hljs-keyword"/>
          <w:rFonts w:ascii="Times New Roman" w:eastAsiaTheme="majorEastAsia" w:hAnsi="Times New Roman" w:cs="Times New Roman"/>
        </w:rPr>
        <w:t>except</w:t>
      </w:r>
      <w:r w:rsidRPr="00A239F8">
        <w:rPr>
          <w:rStyle w:val="HTMLCode"/>
          <w:rFonts w:ascii="Times New Roman" w:eastAsiaTheme="majorEastAsia" w:hAnsi="Times New Roman" w:cs="Times New Roman"/>
        </w:rPr>
        <w:t xml:space="preserve"> Exception:</w:t>
      </w:r>
    </w:p>
    <w:p w14:paraId="1A34007E" w14:textId="77777777" w:rsidR="00A239F8" w:rsidRPr="00A239F8" w:rsidRDefault="00A239F8" w:rsidP="00A239F8">
      <w:pPr>
        <w:pStyle w:val="HTMLPreformatted"/>
        <w:rPr>
          <w:rStyle w:val="HTMLCode"/>
          <w:rFonts w:ascii="Times New Roman" w:eastAsiaTheme="majorEastAsia" w:hAnsi="Times New Roman" w:cs="Times New Roman"/>
        </w:rPr>
      </w:pPr>
      <w:r w:rsidRPr="00A239F8">
        <w:rPr>
          <w:rStyle w:val="HTMLCode"/>
          <w:rFonts w:ascii="Times New Roman" w:eastAsiaTheme="majorEastAsia" w:hAnsi="Times New Roman" w:cs="Times New Roman"/>
        </w:rPr>
        <w:t xml:space="preserve">        </w:t>
      </w:r>
      <w:r w:rsidRPr="00A239F8">
        <w:rPr>
          <w:rStyle w:val="hljs-keyword"/>
          <w:rFonts w:ascii="Times New Roman" w:eastAsiaTheme="majorEastAsia" w:hAnsi="Times New Roman" w:cs="Times New Roman"/>
        </w:rPr>
        <w:t>return</w:t>
      </w:r>
      <w:r w:rsidRPr="00A239F8">
        <w:rPr>
          <w:rStyle w:val="HTMLCode"/>
          <w:rFonts w:ascii="Times New Roman" w:eastAsiaTheme="majorEastAsia" w:hAnsi="Times New Roman" w:cs="Times New Roman"/>
        </w:rPr>
        <w:t xml:space="preserve"> gspread.service_account()</w:t>
      </w:r>
    </w:p>
    <w:p w14:paraId="5803A223" w14:textId="77777777" w:rsidR="00A239F8" w:rsidRPr="00A239F8" w:rsidRDefault="00A239F8" w:rsidP="00A239F8">
      <w:pPr>
        <w:pStyle w:val="Heading3"/>
        <w:rPr>
          <w:rFonts w:ascii="Times New Roman" w:hAnsi="Times New Roman" w:cs="Times New Roman"/>
        </w:rPr>
      </w:pPr>
      <w:r w:rsidRPr="00A239F8">
        <w:rPr>
          <w:rFonts w:ascii="Times New Roman" w:hAnsi="Times New Roman" w:cs="Times New Roman"/>
        </w:rPr>
        <w:t>What it does</w:t>
      </w:r>
    </w:p>
    <w:p w14:paraId="1E6FF3AE" w14:textId="77777777" w:rsidR="00A239F8" w:rsidRPr="00A239F8" w:rsidRDefault="00A239F8" w:rsidP="00A239F8">
      <w:pPr>
        <w:pStyle w:val="NormalWeb"/>
        <w:numPr>
          <w:ilvl w:val="0"/>
          <w:numId w:val="14"/>
        </w:numPr>
      </w:pPr>
      <w:r w:rsidRPr="00A239F8">
        <w:t xml:space="preserve">Attempts to authenticate using </w:t>
      </w:r>
      <w:r w:rsidRPr="00A239F8">
        <w:rPr>
          <w:rStyle w:val="HTMLCode"/>
          <w:rFonts w:ascii="Times New Roman" w:eastAsiaTheme="majorEastAsia" w:hAnsi="Times New Roman" w:cs="Times New Roman"/>
        </w:rPr>
        <w:t>credentials.json</w:t>
      </w:r>
    </w:p>
    <w:p w14:paraId="47E42151" w14:textId="77777777" w:rsidR="00A239F8" w:rsidRPr="00A239F8" w:rsidRDefault="00A239F8" w:rsidP="00A239F8">
      <w:pPr>
        <w:pStyle w:val="NormalWeb"/>
        <w:numPr>
          <w:ilvl w:val="0"/>
          <w:numId w:val="14"/>
        </w:numPr>
      </w:pPr>
      <w:r w:rsidRPr="00A239F8">
        <w:t>Falls back to default credentials if not found</w:t>
      </w:r>
    </w:p>
    <w:p w14:paraId="15DF08BB" w14:textId="77777777" w:rsidR="00A239F8" w:rsidRPr="00A239F8" w:rsidRDefault="00A239F8" w:rsidP="00A239F8">
      <w:pPr>
        <w:pStyle w:val="NormalWeb"/>
      </w:pPr>
      <w:r w:rsidRPr="00A239F8">
        <w:t>This increases portability across environments (local vs cloud).</w:t>
      </w:r>
    </w:p>
    <w:p w14:paraId="285E9B6B" w14:textId="77777777" w:rsidR="00A239F8" w:rsidRPr="00A239F8" w:rsidRDefault="003B1DC2" w:rsidP="00A239F8">
      <w:pPr>
        <w:rPr>
          <w:rFonts w:ascii="Times New Roman" w:hAnsi="Times New Roman" w:cs="Times New Roman"/>
        </w:rPr>
      </w:pPr>
      <w:r w:rsidRPr="003B1DC2">
        <w:rPr>
          <w:rFonts w:ascii="Times New Roman" w:hAnsi="Times New Roman" w:cs="Times New Roman"/>
          <w:noProof/>
        </w:rPr>
        <w:lastRenderedPageBreak/>
        <w:pict w14:anchorId="691242C7">
          <v:rect id="_x0000_i1037" alt="" style="width:431.95pt;height:.05pt;mso-width-percent:0;mso-height-percent:0;mso-width-percent:0;mso-height-percent:0" o:hrpct="923" o:hralign="center" o:hrstd="t" o:hr="t" fillcolor="#a0a0a0" stroked="f"/>
        </w:pict>
      </w:r>
    </w:p>
    <w:p w14:paraId="507D1529" w14:textId="77777777" w:rsidR="00A239F8" w:rsidRPr="00A239F8" w:rsidRDefault="00A239F8" w:rsidP="00A239F8">
      <w:pPr>
        <w:pStyle w:val="Heading2"/>
        <w:rPr>
          <w:rFonts w:ascii="Times New Roman" w:hAnsi="Times New Roman" w:cs="Times New Roman"/>
        </w:rPr>
      </w:pPr>
      <w:r w:rsidRPr="00A239F8">
        <w:rPr>
          <w:rFonts w:ascii="Times New Roman" w:hAnsi="Times New Roman" w:cs="Times New Roman"/>
        </w:rPr>
        <w:t xml:space="preserve">6. Tool 1: </w:t>
      </w:r>
      <w:r w:rsidRPr="00A239F8">
        <w:rPr>
          <w:rStyle w:val="HTMLCode"/>
          <w:rFonts w:ascii="Times New Roman" w:eastAsiaTheme="majorEastAsia" w:hAnsi="Times New Roman" w:cs="Times New Roman"/>
        </w:rPr>
        <w:t>fetch_unsent_tasks</w:t>
      </w:r>
    </w:p>
    <w:p w14:paraId="69A1B60F" w14:textId="77777777" w:rsidR="00A239F8" w:rsidRPr="00A239F8" w:rsidRDefault="00A239F8" w:rsidP="00A239F8">
      <w:pPr>
        <w:pStyle w:val="HTMLPreformatted"/>
        <w:rPr>
          <w:rStyle w:val="HTMLCode"/>
          <w:rFonts w:ascii="Times New Roman" w:eastAsiaTheme="majorEastAsia" w:hAnsi="Times New Roman" w:cs="Times New Roman"/>
        </w:rPr>
      </w:pPr>
      <w:r w:rsidRPr="00A239F8">
        <w:rPr>
          <w:rStyle w:val="hljs-meta"/>
          <w:rFonts w:ascii="Times New Roman" w:hAnsi="Times New Roman" w:cs="Times New Roman"/>
        </w:rPr>
        <w:t>@tool</w:t>
      </w:r>
    </w:p>
    <w:p w14:paraId="7BD25A6D" w14:textId="77777777" w:rsidR="00A239F8" w:rsidRPr="00A239F8" w:rsidRDefault="00A239F8" w:rsidP="00A239F8">
      <w:pPr>
        <w:pStyle w:val="HTMLPreformatted"/>
        <w:rPr>
          <w:rStyle w:val="HTMLCode"/>
          <w:rFonts w:ascii="Times New Roman" w:eastAsiaTheme="majorEastAsia" w:hAnsi="Times New Roman" w:cs="Times New Roman"/>
        </w:rPr>
      </w:pPr>
      <w:r w:rsidRPr="00A239F8">
        <w:rPr>
          <w:rStyle w:val="hljs-keyword"/>
          <w:rFonts w:ascii="Times New Roman" w:eastAsiaTheme="majorEastAsia" w:hAnsi="Times New Roman" w:cs="Times New Roman"/>
        </w:rPr>
        <w:t>def</w:t>
      </w:r>
      <w:r w:rsidRPr="00A239F8">
        <w:rPr>
          <w:rStyle w:val="HTMLCode"/>
          <w:rFonts w:ascii="Times New Roman" w:eastAsiaTheme="majorEastAsia" w:hAnsi="Times New Roman" w:cs="Times New Roman"/>
        </w:rPr>
        <w:t xml:space="preserve"> </w:t>
      </w:r>
      <w:r w:rsidRPr="00A239F8">
        <w:rPr>
          <w:rStyle w:val="hljs-title"/>
          <w:rFonts w:ascii="Times New Roman" w:eastAsiaTheme="majorEastAsia" w:hAnsi="Times New Roman" w:cs="Times New Roman"/>
        </w:rPr>
        <w:t>fetch_unsent_tasks</w:t>
      </w:r>
      <w:r w:rsidRPr="00A239F8">
        <w:rPr>
          <w:rStyle w:val="HTMLCode"/>
          <w:rFonts w:ascii="Times New Roman" w:eastAsiaTheme="majorEastAsia" w:hAnsi="Times New Roman" w:cs="Times New Roman"/>
        </w:rPr>
        <w:t xml:space="preserve">() -&gt; </w:t>
      </w:r>
      <w:r w:rsidRPr="00A239F8">
        <w:rPr>
          <w:rStyle w:val="hljs-builtin"/>
          <w:rFonts w:ascii="Times New Roman" w:hAnsi="Times New Roman" w:cs="Times New Roman"/>
        </w:rPr>
        <w:t>str</w:t>
      </w:r>
      <w:r w:rsidRPr="00A239F8">
        <w:rPr>
          <w:rStyle w:val="HTMLCode"/>
          <w:rFonts w:ascii="Times New Roman" w:eastAsiaTheme="majorEastAsia" w:hAnsi="Times New Roman" w:cs="Times New Roman"/>
        </w:rPr>
        <w:t>:</w:t>
      </w:r>
    </w:p>
    <w:p w14:paraId="4FE406E6" w14:textId="77777777" w:rsidR="00A239F8" w:rsidRPr="00A239F8" w:rsidRDefault="00A239F8" w:rsidP="00A239F8">
      <w:pPr>
        <w:pStyle w:val="Heading3"/>
        <w:rPr>
          <w:rFonts w:ascii="Times New Roman" w:hAnsi="Times New Roman" w:cs="Times New Roman"/>
        </w:rPr>
      </w:pPr>
      <w:r w:rsidRPr="00A239F8">
        <w:rPr>
          <w:rFonts w:ascii="Times New Roman" w:hAnsi="Times New Roman" w:cs="Times New Roman"/>
        </w:rPr>
        <w:t>Purpose</w:t>
      </w:r>
    </w:p>
    <w:p w14:paraId="79E996C5" w14:textId="77777777" w:rsidR="00A239F8" w:rsidRPr="00A239F8" w:rsidRDefault="00A239F8" w:rsidP="00A239F8">
      <w:pPr>
        <w:pStyle w:val="NormalWeb"/>
      </w:pPr>
      <w:r w:rsidRPr="00A239F8">
        <w:t xml:space="preserve">Fetch rows from Google Sheets where </w:t>
      </w:r>
      <w:r w:rsidRPr="00A239F8">
        <w:rPr>
          <w:rStyle w:val="Strong"/>
        </w:rPr>
        <w:t>“Sent to trello” is empty or not “Yes”</w:t>
      </w:r>
      <w:r w:rsidRPr="00A239F8">
        <w:t>.</w:t>
      </w:r>
    </w:p>
    <w:p w14:paraId="1149EF04" w14:textId="77777777" w:rsidR="00A239F8" w:rsidRPr="00A239F8" w:rsidRDefault="00A239F8" w:rsidP="00A239F8">
      <w:pPr>
        <w:pStyle w:val="Heading3"/>
        <w:rPr>
          <w:rFonts w:ascii="Times New Roman" w:hAnsi="Times New Roman" w:cs="Times New Roman"/>
        </w:rPr>
      </w:pPr>
      <w:r w:rsidRPr="00A239F8">
        <w:rPr>
          <w:rFonts w:ascii="Times New Roman" w:hAnsi="Times New Roman" w:cs="Times New Roman"/>
        </w:rPr>
        <w:t>Key Steps</w:t>
      </w:r>
    </w:p>
    <w:p w14:paraId="5C63320F" w14:textId="77777777" w:rsidR="00A239F8" w:rsidRPr="00A239F8" w:rsidRDefault="00A239F8" w:rsidP="00A239F8">
      <w:pPr>
        <w:pStyle w:val="NormalWeb"/>
        <w:numPr>
          <w:ilvl w:val="0"/>
          <w:numId w:val="15"/>
        </w:numPr>
      </w:pPr>
      <w:r w:rsidRPr="00A239F8">
        <w:t>Open the spreadsheet and worksheet</w:t>
      </w:r>
    </w:p>
    <w:p w14:paraId="64845FD6" w14:textId="77777777" w:rsidR="00A239F8" w:rsidRPr="00A239F8" w:rsidRDefault="00A239F8" w:rsidP="00A239F8">
      <w:pPr>
        <w:pStyle w:val="NormalWeb"/>
        <w:numPr>
          <w:ilvl w:val="0"/>
          <w:numId w:val="15"/>
        </w:numPr>
      </w:pPr>
      <w:r w:rsidRPr="00A239F8">
        <w:t>Read all rows as dictionaries</w:t>
      </w:r>
    </w:p>
    <w:p w14:paraId="455D6E48" w14:textId="77777777" w:rsidR="00A239F8" w:rsidRPr="00A239F8" w:rsidRDefault="00A239F8" w:rsidP="00A239F8">
      <w:pPr>
        <w:pStyle w:val="NormalWeb"/>
        <w:numPr>
          <w:ilvl w:val="0"/>
          <w:numId w:val="15"/>
        </w:numPr>
      </w:pPr>
      <w:r w:rsidRPr="00A239F8">
        <w:t>Iterate through rows:</w:t>
      </w:r>
    </w:p>
    <w:p w14:paraId="2C5C9C52" w14:textId="77777777" w:rsidR="00A239F8" w:rsidRPr="00A239F8" w:rsidRDefault="00A239F8" w:rsidP="00A239F8">
      <w:pPr>
        <w:pStyle w:val="NormalWeb"/>
        <w:numPr>
          <w:ilvl w:val="1"/>
          <w:numId w:val="15"/>
        </w:numPr>
      </w:pPr>
      <w:r w:rsidRPr="00A239F8">
        <w:t xml:space="preserve">Check </w:t>
      </w:r>
      <w:r w:rsidRPr="00A239F8">
        <w:rPr>
          <w:rStyle w:val="HTMLCode"/>
          <w:rFonts w:ascii="Times New Roman" w:eastAsiaTheme="majorEastAsia" w:hAnsi="Times New Roman" w:cs="Times New Roman"/>
        </w:rPr>
        <w:t>"Sent to trello"</w:t>
      </w:r>
      <w:r w:rsidRPr="00A239F8">
        <w:t xml:space="preserve"> column</w:t>
      </w:r>
    </w:p>
    <w:p w14:paraId="77E5B94C" w14:textId="77777777" w:rsidR="00A239F8" w:rsidRPr="00A239F8" w:rsidRDefault="00A239F8" w:rsidP="00A239F8">
      <w:pPr>
        <w:pStyle w:val="NormalWeb"/>
        <w:numPr>
          <w:ilvl w:val="1"/>
          <w:numId w:val="15"/>
        </w:numPr>
      </w:pPr>
      <w:r w:rsidRPr="00A239F8">
        <w:t xml:space="preserve">If empty or not </w:t>
      </w:r>
      <w:r w:rsidRPr="00A239F8">
        <w:rPr>
          <w:rStyle w:val="HTMLCode"/>
          <w:rFonts w:ascii="Times New Roman" w:eastAsiaTheme="majorEastAsia" w:hAnsi="Times New Roman" w:cs="Times New Roman"/>
        </w:rPr>
        <w:t>"yes"</w:t>
      </w:r>
      <w:r w:rsidRPr="00A239F8">
        <w:t>, mark as unsent</w:t>
      </w:r>
    </w:p>
    <w:p w14:paraId="43028BB3" w14:textId="77777777" w:rsidR="00A239F8" w:rsidRPr="00A239F8" w:rsidRDefault="00A239F8" w:rsidP="00A239F8">
      <w:pPr>
        <w:pStyle w:val="NormalWeb"/>
        <w:numPr>
          <w:ilvl w:val="0"/>
          <w:numId w:val="15"/>
        </w:numPr>
      </w:pPr>
      <w:r w:rsidRPr="00A239F8">
        <w:t xml:space="preserve">Attach </w:t>
      </w:r>
      <w:r w:rsidRPr="00A239F8">
        <w:rPr>
          <w:rStyle w:val="HTMLCode"/>
          <w:rFonts w:ascii="Times New Roman" w:eastAsiaTheme="majorEastAsia" w:hAnsi="Times New Roman" w:cs="Times New Roman"/>
        </w:rPr>
        <w:t>_row_number</w:t>
      </w:r>
      <w:r w:rsidRPr="00A239F8">
        <w:t xml:space="preserve"> to each task</w:t>
      </w:r>
      <w:r w:rsidRPr="00A239F8">
        <w:br/>
        <w:t>(needed later to update the sheet)</w:t>
      </w:r>
    </w:p>
    <w:p w14:paraId="53B62BDE" w14:textId="77777777" w:rsidR="00A239F8" w:rsidRPr="00A239F8" w:rsidRDefault="00A239F8" w:rsidP="00A239F8">
      <w:pPr>
        <w:pStyle w:val="HTMLPreformatted"/>
        <w:rPr>
          <w:rStyle w:val="HTMLCode"/>
          <w:rFonts w:ascii="Times New Roman" w:eastAsiaTheme="majorEastAsia" w:hAnsi="Times New Roman" w:cs="Times New Roman"/>
        </w:rPr>
      </w:pPr>
      <w:r w:rsidRPr="00A239F8">
        <w:rPr>
          <w:rStyle w:val="HTMLCode"/>
          <w:rFonts w:ascii="Times New Roman" w:eastAsiaTheme="majorEastAsia" w:hAnsi="Times New Roman" w:cs="Times New Roman"/>
        </w:rPr>
        <w:t>row[</w:t>
      </w:r>
      <w:r w:rsidRPr="00A239F8">
        <w:rPr>
          <w:rStyle w:val="hljs-string"/>
          <w:rFonts w:ascii="Times New Roman" w:eastAsiaTheme="majorEastAsia" w:hAnsi="Times New Roman" w:cs="Times New Roman"/>
        </w:rPr>
        <w:t>'_row_number'</w:t>
      </w:r>
      <w:r w:rsidRPr="00A239F8">
        <w:rPr>
          <w:rStyle w:val="HTMLCode"/>
          <w:rFonts w:ascii="Times New Roman" w:eastAsiaTheme="majorEastAsia" w:hAnsi="Times New Roman" w:cs="Times New Roman"/>
        </w:rPr>
        <w:t>] = i</w:t>
      </w:r>
    </w:p>
    <w:p w14:paraId="0EBDB553" w14:textId="77777777" w:rsidR="00A239F8" w:rsidRPr="00A239F8" w:rsidRDefault="00A239F8" w:rsidP="00A239F8">
      <w:pPr>
        <w:pStyle w:val="Heading3"/>
        <w:rPr>
          <w:rFonts w:ascii="Times New Roman" w:hAnsi="Times New Roman" w:cs="Times New Roman"/>
        </w:rPr>
      </w:pPr>
      <w:r w:rsidRPr="00A239F8">
        <w:rPr>
          <w:rFonts w:ascii="Times New Roman" w:hAnsi="Times New Roman" w:cs="Times New Roman"/>
        </w:rPr>
        <w:t>Return Value</w:t>
      </w:r>
    </w:p>
    <w:p w14:paraId="1EE1E42E" w14:textId="77777777" w:rsidR="00A239F8" w:rsidRPr="00A239F8" w:rsidRDefault="00A239F8" w:rsidP="00A239F8">
      <w:pPr>
        <w:pStyle w:val="NormalWeb"/>
        <w:numPr>
          <w:ilvl w:val="0"/>
          <w:numId w:val="16"/>
        </w:numPr>
      </w:pPr>
      <w:r w:rsidRPr="00A239F8">
        <w:rPr>
          <w:rStyle w:val="Strong"/>
        </w:rPr>
        <w:t>JSON string</w:t>
      </w:r>
      <w:r w:rsidRPr="00A239F8">
        <w:t xml:space="preserve"> of unsent tasks</w:t>
      </w:r>
      <w:r w:rsidRPr="00A239F8">
        <w:br/>
        <w:t>(LLMs communicate best with JSON)</w:t>
      </w:r>
    </w:p>
    <w:p w14:paraId="5AFB86EF" w14:textId="77777777" w:rsidR="00A239F8" w:rsidRPr="00A239F8" w:rsidRDefault="003B1DC2" w:rsidP="00A239F8">
      <w:pPr>
        <w:rPr>
          <w:rFonts w:ascii="Times New Roman" w:hAnsi="Times New Roman" w:cs="Times New Roman"/>
        </w:rPr>
      </w:pPr>
      <w:r w:rsidRPr="003B1DC2">
        <w:rPr>
          <w:rFonts w:ascii="Times New Roman" w:hAnsi="Times New Roman" w:cs="Times New Roman"/>
          <w:noProof/>
        </w:rPr>
        <w:pict w14:anchorId="2A22BD7F">
          <v:rect id="_x0000_i1036" alt="" style="width:431.95pt;height:.05pt;mso-width-percent:0;mso-height-percent:0;mso-width-percent:0;mso-height-percent:0" o:hrpct="923" o:hralign="center" o:hrstd="t" o:hr="t" fillcolor="#a0a0a0" stroked="f"/>
        </w:pict>
      </w:r>
    </w:p>
    <w:p w14:paraId="7E7470F0" w14:textId="77777777" w:rsidR="00A239F8" w:rsidRPr="00A239F8" w:rsidRDefault="00A239F8" w:rsidP="00A239F8">
      <w:pPr>
        <w:pStyle w:val="Heading2"/>
        <w:rPr>
          <w:rFonts w:ascii="Times New Roman" w:hAnsi="Times New Roman" w:cs="Times New Roman"/>
        </w:rPr>
      </w:pPr>
      <w:r w:rsidRPr="00A239F8">
        <w:rPr>
          <w:rFonts w:ascii="Times New Roman" w:hAnsi="Times New Roman" w:cs="Times New Roman"/>
        </w:rPr>
        <w:t xml:space="preserve">7. Tool 2: </w:t>
      </w:r>
      <w:r w:rsidRPr="00A239F8">
        <w:rPr>
          <w:rStyle w:val="HTMLCode"/>
          <w:rFonts w:ascii="Times New Roman" w:eastAsiaTheme="majorEastAsia" w:hAnsi="Times New Roman" w:cs="Times New Roman"/>
        </w:rPr>
        <w:t>create_trello_card</w:t>
      </w:r>
    </w:p>
    <w:p w14:paraId="541D9987" w14:textId="77777777" w:rsidR="00A239F8" w:rsidRPr="00A239F8" w:rsidRDefault="00A239F8" w:rsidP="00A239F8">
      <w:pPr>
        <w:pStyle w:val="HTMLPreformatted"/>
        <w:rPr>
          <w:rStyle w:val="HTMLCode"/>
          <w:rFonts w:ascii="Times New Roman" w:eastAsiaTheme="majorEastAsia" w:hAnsi="Times New Roman" w:cs="Times New Roman"/>
        </w:rPr>
      </w:pPr>
      <w:r w:rsidRPr="00A239F8">
        <w:rPr>
          <w:rStyle w:val="hljs-meta"/>
          <w:rFonts w:ascii="Times New Roman" w:hAnsi="Times New Roman" w:cs="Times New Roman"/>
        </w:rPr>
        <w:t>@tool</w:t>
      </w:r>
    </w:p>
    <w:p w14:paraId="0E97B0EE" w14:textId="77777777" w:rsidR="00A239F8" w:rsidRPr="00A239F8" w:rsidRDefault="00A239F8" w:rsidP="00A239F8">
      <w:pPr>
        <w:pStyle w:val="HTMLPreformatted"/>
        <w:rPr>
          <w:rStyle w:val="HTMLCode"/>
          <w:rFonts w:ascii="Times New Roman" w:eastAsiaTheme="majorEastAsia" w:hAnsi="Times New Roman" w:cs="Times New Roman"/>
        </w:rPr>
      </w:pPr>
      <w:r w:rsidRPr="00A239F8">
        <w:rPr>
          <w:rStyle w:val="hljs-keyword"/>
          <w:rFonts w:ascii="Times New Roman" w:eastAsiaTheme="majorEastAsia" w:hAnsi="Times New Roman" w:cs="Times New Roman"/>
        </w:rPr>
        <w:t>def</w:t>
      </w:r>
      <w:r w:rsidRPr="00A239F8">
        <w:rPr>
          <w:rStyle w:val="HTMLCode"/>
          <w:rFonts w:ascii="Times New Roman" w:eastAsiaTheme="majorEastAsia" w:hAnsi="Times New Roman" w:cs="Times New Roman"/>
        </w:rPr>
        <w:t xml:space="preserve"> </w:t>
      </w:r>
      <w:r w:rsidRPr="00A239F8">
        <w:rPr>
          <w:rStyle w:val="hljs-title"/>
          <w:rFonts w:ascii="Times New Roman" w:eastAsiaTheme="majorEastAsia" w:hAnsi="Times New Roman" w:cs="Times New Roman"/>
        </w:rPr>
        <w:t>create_trello_card</w:t>
      </w:r>
      <w:r w:rsidRPr="00A239F8">
        <w:rPr>
          <w:rStyle w:val="HTMLCode"/>
          <w:rFonts w:ascii="Times New Roman" w:eastAsiaTheme="majorEastAsia" w:hAnsi="Times New Roman" w:cs="Times New Roman"/>
        </w:rPr>
        <w:t>(</w:t>
      </w:r>
      <w:r w:rsidRPr="00A239F8">
        <w:rPr>
          <w:rStyle w:val="hljs-params"/>
          <w:rFonts w:ascii="Times New Roman" w:hAnsi="Times New Roman" w:cs="Times New Roman"/>
        </w:rPr>
        <w:t xml:space="preserve">task_name: </w:t>
      </w:r>
      <w:r w:rsidRPr="00A239F8">
        <w:rPr>
          <w:rStyle w:val="hljs-builtin"/>
          <w:rFonts w:ascii="Times New Roman" w:hAnsi="Times New Roman" w:cs="Times New Roman"/>
        </w:rPr>
        <w:t>str</w:t>
      </w:r>
      <w:r w:rsidRPr="00A239F8">
        <w:rPr>
          <w:rStyle w:val="HTMLCode"/>
          <w:rFonts w:ascii="Times New Roman" w:eastAsiaTheme="majorEastAsia" w:hAnsi="Times New Roman" w:cs="Times New Roman"/>
        </w:rPr>
        <w:t xml:space="preserve">, category: </w:t>
      </w:r>
      <w:r w:rsidRPr="00A239F8">
        <w:rPr>
          <w:rStyle w:val="hljs-builtin"/>
          <w:rFonts w:ascii="Times New Roman" w:hAnsi="Times New Roman" w:cs="Times New Roman"/>
        </w:rPr>
        <w:t>str</w:t>
      </w:r>
      <w:r w:rsidRPr="00A239F8">
        <w:rPr>
          <w:rStyle w:val="HTMLCode"/>
          <w:rFonts w:ascii="Times New Roman" w:eastAsiaTheme="majorEastAsia" w:hAnsi="Times New Roman" w:cs="Times New Roman"/>
        </w:rPr>
        <w:t xml:space="preserve">) -&gt; </w:t>
      </w:r>
      <w:r w:rsidRPr="00A239F8">
        <w:rPr>
          <w:rStyle w:val="hljs-builtin"/>
          <w:rFonts w:ascii="Times New Roman" w:hAnsi="Times New Roman" w:cs="Times New Roman"/>
        </w:rPr>
        <w:t>str</w:t>
      </w:r>
      <w:r w:rsidRPr="00A239F8">
        <w:rPr>
          <w:rStyle w:val="HTMLCode"/>
          <w:rFonts w:ascii="Times New Roman" w:eastAsiaTheme="majorEastAsia" w:hAnsi="Times New Roman" w:cs="Times New Roman"/>
        </w:rPr>
        <w:t>:</w:t>
      </w:r>
    </w:p>
    <w:p w14:paraId="6C6B489D" w14:textId="77777777" w:rsidR="00A239F8" w:rsidRPr="00A239F8" w:rsidRDefault="00A239F8" w:rsidP="00A239F8">
      <w:pPr>
        <w:pStyle w:val="Heading3"/>
        <w:rPr>
          <w:rFonts w:ascii="Times New Roman" w:hAnsi="Times New Roman" w:cs="Times New Roman"/>
        </w:rPr>
      </w:pPr>
      <w:r w:rsidRPr="00A239F8">
        <w:rPr>
          <w:rFonts w:ascii="Times New Roman" w:hAnsi="Times New Roman" w:cs="Times New Roman"/>
        </w:rPr>
        <w:t>Purpose</w:t>
      </w:r>
    </w:p>
    <w:p w14:paraId="6ACDAB0A" w14:textId="77777777" w:rsidR="00A239F8" w:rsidRPr="00A239F8" w:rsidRDefault="00A239F8" w:rsidP="00A239F8">
      <w:pPr>
        <w:pStyle w:val="NormalWeb"/>
      </w:pPr>
      <w:r w:rsidRPr="00A239F8">
        <w:t>Create a Trello card for a task.</w:t>
      </w:r>
    </w:p>
    <w:p w14:paraId="6F279026" w14:textId="77777777" w:rsidR="00A239F8" w:rsidRPr="00A239F8" w:rsidRDefault="00A239F8" w:rsidP="00A239F8">
      <w:pPr>
        <w:pStyle w:val="Heading3"/>
        <w:rPr>
          <w:rFonts w:ascii="Times New Roman" w:hAnsi="Times New Roman" w:cs="Times New Roman"/>
        </w:rPr>
      </w:pPr>
      <w:r w:rsidRPr="00A239F8">
        <w:rPr>
          <w:rFonts w:ascii="Times New Roman" w:hAnsi="Times New Roman" w:cs="Times New Roman"/>
        </w:rPr>
        <w:t>Key Steps</w:t>
      </w:r>
    </w:p>
    <w:p w14:paraId="5BD1E2D6" w14:textId="77777777" w:rsidR="00A239F8" w:rsidRPr="00A239F8" w:rsidRDefault="00A239F8" w:rsidP="00A239F8">
      <w:pPr>
        <w:pStyle w:val="NormalWeb"/>
        <w:numPr>
          <w:ilvl w:val="0"/>
          <w:numId w:val="17"/>
        </w:numPr>
      </w:pPr>
      <w:r w:rsidRPr="00A239F8">
        <w:t>Read Trello API credentials from environment variables</w:t>
      </w:r>
    </w:p>
    <w:p w14:paraId="1DF80E46" w14:textId="77777777" w:rsidR="00A239F8" w:rsidRPr="00A239F8" w:rsidRDefault="00A239F8" w:rsidP="00A239F8">
      <w:pPr>
        <w:pStyle w:val="NormalWeb"/>
        <w:numPr>
          <w:ilvl w:val="0"/>
          <w:numId w:val="17"/>
        </w:numPr>
      </w:pPr>
      <w:r w:rsidRPr="00A239F8">
        <w:t>Map category → label ID</w:t>
      </w:r>
    </w:p>
    <w:p w14:paraId="504867CC" w14:textId="77777777" w:rsidR="00A239F8" w:rsidRPr="00A239F8" w:rsidRDefault="00A239F8" w:rsidP="00A239F8">
      <w:pPr>
        <w:pStyle w:val="NormalWeb"/>
        <w:numPr>
          <w:ilvl w:val="0"/>
          <w:numId w:val="17"/>
        </w:numPr>
      </w:pPr>
      <w:r w:rsidRPr="00A239F8">
        <w:t xml:space="preserve">Send a </w:t>
      </w:r>
      <w:r w:rsidRPr="00A239F8">
        <w:rPr>
          <w:rStyle w:val="HTMLCode"/>
          <w:rFonts w:ascii="Times New Roman" w:eastAsiaTheme="majorEastAsia" w:hAnsi="Times New Roman" w:cs="Times New Roman"/>
        </w:rPr>
        <w:t>POST</w:t>
      </w:r>
      <w:r w:rsidRPr="00A239F8">
        <w:t xml:space="preserve"> request to:</w:t>
      </w:r>
    </w:p>
    <w:p w14:paraId="04C2EB2F" w14:textId="77777777" w:rsidR="00A239F8" w:rsidRPr="00A239F8" w:rsidRDefault="00A239F8" w:rsidP="00A239F8">
      <w:pPr>
        <w:pStyle w:val="HTMLPreformatted"/>
        <w:numPr>
          <w:ilvl w:val="0"/>
          <w:numId w:val="17"/>
        </w:numPr>
        <w:tabs>
          <w:tab w:val="clear" w:pos="720"/>
        </w:tabs>
        <w:rPr>
          <w:rStyle w:val="HTMLCode"/>
          <w:rFonts w:ascii="Times New Roman" w:eastAsiaTheme="majorEastAsia" w:hAnsi="Times New Roman" w:cs="Times New Roman"/>
        </w:rPr>
      </w:pPr>
      <w:r w:rsidRPr="00A239F8">
        <w:rPr>
          <w:rStyle w:val="HTMLCode"/>
          <w:rFonts w:ascii="Times New Roman" w:eastAsiaTheme="majorEastAsia" w:hAnsi="Times New Roman" w:cs="Times New Roman"/>
        </w:rPr>
        <w:t>https://api.trello.com/1/cards</w:t>
      </w:r>
    </w:p>
    <w:p w14:paraId="44C51708" w14:textId="77777777" w:rsidR="00A239F8" w:rsidRPr="00A239F8" w:rsidRDefault="00A239F8" w:rsidP="00A239F8">
      <w:pPr>
        <w:pStyle w:val="NormalWeb"/>
        <w:numPr>
          <w:ilvl w:val="0"/>
          <w:numId w:val="17"/>
        </w:numPr>
      </w:pPr>
      <w:r w:rsidRPr="00A239F8">
        <w:t>Include:</w:t>
      </w:r>
    </w:p>
    <w:p w14:paraId="58116725" w14:textId="77777777" w:rsidR="00A239F8" w:rsidRPr="00A239F8" w:rsidRDefault="00A239F8" w:rsidP="00A239F8">
      <w:pPr>
        <w:pStyle w:val="NormalWeb"/>
        <w:numPr>
          <w:ilvl w:val="1"/>
          <w:numId w:val="17"/>
        </w:numPr>
      </w:pPr>
      <w:r w:rsidRPr="00A239F8">
        <w:t>List ID</w:t>
      </w:r>
    </w:p>
    <w:p w14:paraId="2EAEDD18" w14:textId="77777777" w:rsidR="00A239F8" w:rsidRPr="00A239F8" w:rsidRDefault="00A239F8" w:rsidP="00A239F8">
      <w:pPr>
        <w:pStyle w:val="NormalWeb"/>
        <w:numPr>
          <w:ilvl w:val="1"/>
          <w:numId w:val="17"/>
        </w:numPr>
      </w:pPr>
      <w:r w:rsidRPr="00A239F8">
        <w:t>Card name</w:t>
      </w:r>
    </w:p>
    <w:p w14:paraId="0564B5B8" w14:textId="77777777" w:rsidR="00A239F8" w:rsidRPr="00A239F8" w:rsidRDefault="00A239F8" w:rsidP="00A239F8">
      <w:pPr>
        <w:pStyle w:val="NormalWeb"/>
        <w:numPr>
          <w:ilvl w:val="1"/>
          <w:numId w:val="17"/>
        </w:numPr>
      </w:pPr>
      <w:r w:rsidRPr="00A239F8">
        <w:t>Optional label</w:t>
      </w:r>
    </w:p>
    <w:p w14:paraId="039BF8B6" w14:textId="77777777" w:rsidR="00A239F8" w:rsidRPr="00A239F8" w:rsidRDefault="00A239F8" w:rsidP="00A239F8">
      <w:pPr>
        <w:pStyle w:val="Heading3"/>
        <w:rPr>
          <w:rFonts w:ascii="Times New Roman" w:hAnsi="Times New Roman" w:cs="Times New Roman"/>
        </w:rPr>
      </w:pPr>
      <w:r w:rsidRPr="00A239F8">
        <w:rPr>
          <w:rFonts w:ascii="Times New Roman" w:hAnsi="Times New Roman" w:cs="Times New Roman"/>
        </w:rPr>
        <w:lastRenderedPageBreak/>
        <w:t>Return Value</w:t>
      </w:r>
    </w:p>
    <w:p w14:paraId="11A11FAF" w14:textId="77777777" w:rsidR="00A239F8" w:rsidRPr="00A239F8" w:rsidRDefault="00A239F8" w:rsidP="00A239F8">
      <w:pPr>
        <w:pStyle w:val="NormalWeb"/>
        <w:numPr>
          <w:ilvl w:val="0"/>
          <w:numId w:val="18"/>
        </w:numPr>
      </w:pPr>
      <w:r w:rsidRPr="00A239F8">
        <w:t>Trello card ID if successful</w:t>
      </w:r>
    </w:p>
    <w:p w14:paraId="6D492D93" w14:textId="77777777" w:rsidR="00A239F8" w:rsidRPr="00A239F8" w:rsidRDefault="00A239F8" w:rsidP="00A239F8">
      <w:pPr>
        <w:pStyle w:val="NormalWeb"/>
        <w:numPr>
          <w:ilvl w:val="0"/>
          <w:numId w:val="18"/>
        </w:numPr>
      </w:pPr>
      <w:r w:rsidRPr="00A239F8">
        <w:t>Error message otherwise</w:t>
      </w:r>
    </w:p>
    <w:p w14:paraId="2B6658AA" w14:textId="77777777" w:rsidR="00A239F8" w:rsidRPr="00A239F8" w:rsidRDefault="00A239F8" w:rsidP="00A239F8">
      <w:pPr>
        <w:pStyle w:val="NormalWeb"/>
      </w:pPr>
      <w:r w:rsidRPr="00A239F8">
        <w:t>This return value lets the agent decide whether to mark the task as sent.</w:t>
      </w:r>
    </w:p>
    <w:p w14:paraId="106439C4" w14:textId="77777777" w:rsidR="00A239F8" w:rsidRPr="00A239F8" w:rsidRDefault="003B1DC2" w:rsidP="00A239F8">
      <w:pPr>
        <w:rPr>
          <w:rFonts w:ascii="Times New Roman" w:hAnsi="Times New Roman" w:cs="Times New Roman"/>
        </w:rPr>
      </w:pPr>
      <w:r w:rsidRPr="003B1DC2">
        <w:rPr>
          <w:rFonts w:ascii="Times New Roman" w:hAnsi="Times New Roman" w:cs="Times New Roman"/>
          <w:noProof/>
        </w:rPr>
        <w:pict w14:anchorId="672ABB84">
          <v:rect id="_x0000_i1035" alt="" style="width:431.95pt;height:.05pt;mso-width-percent:0;mso-height-percent:0;mso-width-percent:0;mso-height-percent:0" o:hrpct="923" o:hralign="center" o:hrstd="t" o:hr="t" fillcolor="#a0a0a0" stroked="f"/>
        </w:pict>
      </w:r>
    </w:p>
    <w:p w14:paraId="7008DD08" w14:textId="77777777" w:rsidR="00A239F8" w:rsidRPr="00A239F8" w:rsidRDefault="00A239F8" w:rsidP="00A239F8">
      <w:pPr>
        <w:pStyle w:val="Heading2"/>
        <w:rPr>
          <w:rFonts w:ascii="Times New Roman" w:hAnsi="Times New Roman" w:cs="Times New Roman"/>
        </w:rPr>
      </w:pPr>
      <w:r w:rsidRPr="00A239F8">
        <w:rPr>
          <w:rFonts w:ascii="Times New Roman" w:hAnsi="Times New Roman" w:cs="Times New Roman"/>
        </w:rPr>
        <w:t xml:space="preserve">8. Tool 3: </w:t>
      </w:r>
      <w:r w:rsidRPr="00A239F8">
        <w:rPr>
          <w:rStyle w:val="HTMLCode"/>
          <w:rFonts w:ascii="Times New Roman" w:eastAsiaTheme="majorEastAsia" w:hAnsi="Times New Roman" w:cs="Times New Roman"/>
        </w:rPr>
        <w:t>mark_task_as_sent</w:t>
      </w:r>
    </w:p>
    <w:p w14:paraId="1F146B07" w14:textId="77777777" w:rsidR="00A239F8" w:rsidRPr="00A239F8" w:rsidRDefault="00A239F8" w:rsidP="00A239F8">
      <w:pPr>
        <w:pStyle w:val="HTMLPreformatted"/>
        <w:rPr>
          <w:rStyle w:val="HTMLCode"/>
          <w:rFonts w:ascii="Times New Roman" w:eastAsiaTheme="majorEastAsia" w:hAnsi="Times New Roman" w:cs="Times New Roman"/>
        </w:rPr>
      </w:pPr>
      <w:r w:rsidRPr="00A239F8">
        <w:rPr>
          <w:rStyle w:val="hljs-meta"/>
          <w:rFonts w:ascii="Times New Roman" w:hAnsi="Times New Roman" w:cs="Times New Roman"/>
        </w:rPr>
        <w:t>@tool</w:t>
      </w:r>
    </w:p>
    <w:p w14:paraId="6D5AAD67" w14:textId="77777777" w:rsidR="00A239F8" w:rsidRPr="00A239F8" w:rsidRDefault="00A239F8" w:rsidP="00A239F8">
      <w:pPr>
        <w:pStyle w:val="HTMLPreformatted"/>
        <w:rPr>
          <w:rStyle w:val="HTMLCode"/>
          <w:rFonts w:ascii="Times New Roman" w:eastAsiaTheme="majorEastAsia" w:hAnsi="Times New Roman" w:cs="Times New Roman"/>
        </w:rPr>
      </w:pPr>
      <w:r w:rsidRPr="00A239F8">
        <w:rPr>
          <w:rStyle w:val="hljs-keyword"/>
          <w:rFonts w:ascii="Times New Roman" w:eastAsiaTheme="majorEastAsia" w:hAnsi="Times New Roman" w:cs="Times New Roman"/>
        </w:rPr>
        <w:t>def</w:t>
      </w:r>
      <w:r w:rsidRPr="00A239F8">
        <w:rPr>
          <w:rStyle w:val="HTMLCode"/>
          <w:rFonts w:ascii="Times New Roman" w:eastAsiaTheme="majorEastAsia" w:hAnsi="Times New Roman" w:cs="Times New Roman"/>
        </w:rPr>
        <w:t xml:space="preserve"> </w:t>
      </w:r>
      <w:r w:rsidRPr="00A239F8">
        <w:rPr>
          <w:rStyle w:val="hljs-title"/>
          <w:rFonts w:ascii="Times New Roman" w:eastAsiaTheme="majorEastAsia" w:hAnsi="Times New Roman" w:cs="Times New Roman"/>
        </w:rPr>
        <w:t>mark_task_as_sent</w:t>
      </w:r>
      <w:r w:rsidRPr="00A239F8">
        <w:rPr>
          <w:rStyle w:val="HTMLCode"/>
          <w:rFonts w:ascii="Times New Roman" w:eastAsiaTheme="majorEastAsia" w:hAnsi="Times New Roman" w:cs="Times New Roman"/>
        </w:rPr>
        <w:t>(</w:t>
      </w:r>
      <w:r w:rsidRPr="00A239F8">
        <w:rPr>
          <w:rStyle w:val="hljs-params"/>
          <w:rFonts w:ascii="Times New Roman" w:hAnsi="Times New Roman" w:cs="Times New Roman"/>
        </w:rPr>
        <w:t xml:space="preserve">row_number: </w:t>
      </w:r>
      <w:r w:rsidRPr="00A239F8">
        <w:rPr>
          <w:rStyle w:val="hljs-builtin"/>
          <w:rFonts w:ascii="Times New Roman" w:hAnsi="Times New Roman" w:cs="Times New Roman"/>
        </w:rPr>
        <w:t>int</w:t>
      </w:r>
      <w:r w:rsidRPr="00A239F8">
        <w:rPr>
          <w:rStyle w:val="HTMLCode"/>
          <w:rFonts w:ascii="Times New Roman" w:eastAsiaTheme="majorEastAsia" w:hAnsi="Times New Roman" w:cs="Times New Roman"/>
        </w:rPr>
        <w:t xml:space="preserve">) -&gt; </w:t>
      </w:r>
      <w:r w:rsidRPr="00A239F8">
        <w:rPr>
          <w:rStyle w:val="hljs-builtin"/>
          <w:rFonts w:ascii="Times New Roman" w:hAnsi="Times New Roman" w:cs="Times New Roman"/>
        </w:rPr>
        <w:t>str</w:t>
      </w:r>
      <w:r w:rsidRPr="00A239F8">
        <w:rPr>
          <w:rStyle w:val="HTMLCode"/>
          <w:rFonts w:ascii="Times New Roman" w:eastAsiaTheme="majorEastAsia" w:hAnsi="Times New Roman" w:cs="Times New Roman"/>
        </w:rPr>
        <w:t>:</w:t>
      </w:r>
    </w:p>
    <w:p w14:paraId="4ABB3BA8" w14:textId="77777777" w:rsidR="00A239F8" w:rsidRPr="00A239F8" w:rsidRDefault="00A239F8" w:rsidP="00A239F8">
      <w:pPr>
        <w:pStyle w:val="Heading3"/>
        <w:rPr>
          <w:rFonts w:ascii="Times New Roman" w:hAnsi="Times New Roman" w:cs="Times New Roman"/>
        </w:rPr>
      </w:pPr>
      <w:r w:rsidRPr="00A239F8">
        <w:rPr>
          <w:rFonts w:ascii="Times New Roman" w:hAnsi="Times New Roman" w:cs="Times New Roman"/>
        </w:rPr>
        <w:t>Purpose</w:t>
      </w:r>
    </w:p>
    <w:p w14:paraId="0BEC83CF" w14:textId="77777777" w:rsidR="00A239F8" w:rsidRPr="00A239F8" w:rsidRDefault="00A239F8" w:rsidP="00A239F8">
      <w:pPr>
        <w:pStyle w:val="NormalWeb"/>
      </w:pPr>
      <w:r w:rsidRPr="00A239F8">
        <w:t>Update the Google Sheet after a Trello card is created.</w:t>
      </w:r>
    </w:p>
    <w:p w14:paraId="0B8965A2" w14:textId="77777777" w:rsidR="00A239F8" w:rsidRPr="00A239F8" w:rsidRDefault="00A239F8" w:rsidP="00A239F8">
      <w:pPr>
        <w:pStyle w:val="Heading3"/>
        <w:rPr>
          <w:rFonts w:ascii="Times New Roman" w:hAnsi="Times New Roman" w:cs="Times New Roman"/>
        </w:rPr>
      </w:pPr>
      <w:r w:rsidRPr="00A239F8">
        <w:rPr>
          <w:rFonts w:ascii="Times New Roman" w:hAnsi="Times New Roman" w:cs="Times New Roman"/>
        </w:rPr>
        <w:t>Key Steps</w:t>
      </w:r>
    </w:p>
    <w:p w14:paraId="310CABA1" w14:textId="77777777" w:rsidR="00A239F8" w:rsidRPr="00A239F8" w:rsidRDefault="00A239F8" w:rsidP="00A239F8">
      <w:pPr>
        <w:pStyle w:val="NormalWeb"/>
        <w:numPr>
          <w:ilvl w:val="0"/>
          <w:numId w:val="19"/>
        </w:numPr>
      </w:pPr>
      <w:r w:rsidRPr="00A239F8">
        <w:t xml:space="preserve">Find the column named </w:t>
      </w:r>
      <w:r w:rsidRPr="00A239F8">
        <w:rPr>
          <w:rStyle w:val="HTMLCode"/>
          <w:rFonts w:ascii="Times New Roman" w:eastAsiaTheme="majorEastAsia" w:hAnsi="Times New Roman" w:cs="Times New Roman"/>
        </w:rPr>
        <w:t>"Sent to trello"</w:t>
      </w:r>
    </w:p>
    <w:p w14:paraId="4E2106AB" w14:textId="77777777" w:rsidR="00A239F8" w:rsidRPr="00A239F8" w:rsidRDefault="00A239F8" w:rsidP="00A239F8">
      <w:pPr>
        <w:pStyle w:val="NormalWeb"/>
        <w:numPr>
          <w:ilvl w:val="0"/>
          <w:numId w:val="19"/>
        </w:numPr>
      </w:pPr>
      <w:r w:rsidRPr="00A239F8">
        <w:t xml:space="preserve">Update the corresponding row to </w:t>
      </w:r>
      <w:r w:rsidRPr="00A239F8">
        <w:rPr>
          <w:rStyle w:val="HTMLCode"/>
          <w:rFonts w:ascii="Times New Roman" w:eastAsiaTheme="majorEastAsia" w:hAnsi="Times New Roman" w:cs="Times New Roman"/>
        </w:rPr>
        <w:t>"Yes"</w:t>
      </w:r>
    </w:p>
    <w:p w14:paraId="6409BD63" w14:textId="77777777" w:rsidR="00A239F8" w:rsidRPr="00A239F8" w:rsidRDefault="00A239F8" w:rsidP="00A239F8">
      <w:pPr>
        <w:pStyle w:val="HTMLPreformatted"/>
        <w:rPr>
          <w:rStyle w:val="HTMLCode"/>
          <w:rFonts w:ascii="Times New Roman" w:eastAsiaTheme="majorEastAsia" w:hAnsi="Times New Roman" w:cs="Times New Roman"/>
        </w:rPr>
      </w:pPr>
      <w:r w:rsidRPr="00A239F8">
        <w:rPr>
          <w:rStyle w:val="HTMLCode"/>
          <w:rFonts w:ascii="Times New Roman" w:eastAsiaTheme="majorEastAsia" w:hAnsi="Times New Roman" w:cs="Times New Roman"/>
        </w:rPr>
        <w:t xml:space="preserve">worksheet.update_cell(row_number, col_index, </w:t>
      </w:r>
      <w:r w:rsidRPr="00A239F8">
        <w:rPr>
          <w:rStyle w:val="hljs-string"/>
          <w:rFonts w:ascii="Times New Roman" w:eastAsiaTheme="majorEastAsia" w:hAnsi="Times New Roman" w:cs="Times New Roman"/>
        </w:rPr>
        <w:t>"Yes"</w:t>
      </w:r>
      <w:r w:rsidRPr="00A239F8">
        <w:rPr>
          <w:rStyle w:val="HTMLCode"/>
          <w:rFonts w:ascii="Times New Roman" w:eastAsiaTheme="majorEastAsia" w:hAnsi="Times New Roman" w:cs="Times New Roman"/>
        </w:rPr>
        <w:t>)</w:t>
      </w:r>
    </w:p>
    <w:p w14:paraId="64B3750D" w14:textId="77777777" w:rsidR="00A239F8" w:rsidRPr="00A239F8" w:rsidRDefault="00A239F8" w:rsidP="00A239F8">
      <w:pPr>
        <w:pStyle w:val="Heading3"/>
        <w:rPr>
          <w:rFonts w:ascii="Times New Roman" w:hAnsi="Times New Roman" w:cs="Times New Roman"/>
        </w:rPr>
      </w:pPr>
      <w:r w:rsidRPr="00A239F8">
        <w:rPr>
          <w:rFonts w:ascii="Times New Roman" w:hAnsi="Times New Roman" w:cs="Times New Roman"/>
        </w:rPr>
        <w:t>Why this matters</w:t>
      </w:r>
    </w:p>
    <w:p w14:paraId="539E57C0" w14:textId="77777777" w:rsidR="00A239F8" w:rsidRPr="00A239F8" w:rsidRDefault="00A239F8" w:rsidP="00A239F8">
      <w:pPr>
        <w:pStyle w:val="NormalWeb"/>
      </w:pPr>
      <w:r w:rsidRPr="00A239F8">
        <w:t>This prevents duplicate Trello cards on future runs.</w:t>
      </w:r>
    </w:p>
    <w:p w14:paraId="7C994D65" w14:textId="77777777" w:rsidR="00A239F8" w:rsidRPr="00A239F8" w:rsidRDefault="003B1DC2" w:rsidP="00A239F8">
      <w:pPr>
        <w:rPr>
          <w:rFonts w:ascii="Times New Roman" w:hAnsi="Times New Roman" w:cs="Times New Roman"/>
        </w:rPr>
      </w:pPr>
      <w:r w:rsidRPr="003B1DC2">
        <w:rPr>
          <w:rFonts w:ascii="Times New Roman" w:hAnsi="Times New Roman" w:cs="Times New Roman"/>
          <w:noProof/>
        </w:rPr>
        <w:pict w14:anchorId="0492777B">
          <v:rect id="_x0000_i1034" alt="" style="width:431.95pt;height:.05pt;mso-width-percent:0;mso-height-percent:0;mso-width-percent:0;mso-height-percent:0" o:hrpct="923" o:hralign="center" o:hrstd="t" o:hr="t" fillcolor="#a0a0a0" stroked="f"/>
        </w:pict>
      </w:r>
    </w:p>
    <w:p w14:paraId="203B0412" w14:textId="77777777" w:rsidR="00A239F8" w:rsidRPr="00A239F8" w:rsidRDefault="00A239F8" w:rsidP="00A239F8">
      <w:pPr>
        <w:pStyle w:val="Heading2"/>
        <w:rPr>
          <w:rFonts w:ascii="Times New Roman" w:hAnsi="Times New Roman" w:cs="Times New Roman"/>
        </w:rPr>
      </w:pPr>
      <w:r w:rsidRPr="00A239F8">
        <w:rPr>
          <w:rFonts w:ascii="Times New Roman" w:hAnsi="Times New Roman" w:cs="Times New Roman"/>
        </w:rPr>
        <w:t>9. Main Agent Loop (</w:t>
      </w:r>
      <w:r w:rsidRPr="00A239F8">
        <w:rPr>
          <w:rStyle w:val="HTMLCode"/>
          <w:rFonts w:ascii="Times New Roman" w:eastAsiaTheme="majorEastAsia" w:hAnsi="Times New Roman" w:cs="Times New Roman"/>
        </w:rPr>
        <w:t>run_agent</w:t>
      </w:r>
      <w:r w:rsidRPr="00A239F8">
        <w:rPr>
          <w:rFonts w:ascii="Times New Roman" w:hAnsi="Times New Roman" w:cs="Times New Roman"/>
        </w:rPr>
        <w:t>)</w:t>
      </w:r>
    </w:p>
    <w:p w14:paraId="1317DB11" w14:textId="77777777" w:rsidR="00A239F8" w:rsidRPr="00A239F8" w:rsidRDefault="00A239F8" w:rsidP="00A239F8">
      <w:pPr>
        <w:pStyle w:val="HTMLPreformatted"/>
        <w:rPr>
          <w:rStyle w:val="HTMLCode"/>
          <w:rFonts w:ascii="Times New Roman" w:eastAsiaTheme="majorEastAsia" w:hAnsi="Times New Roman" w:cs="Times New Roman"/>
        </w:rPr>
      </w:pPr>
      <w:r w:rsidRPr="00A239F8">
        <w:rPr>
          <w:rStyle w:val="hljs-keyword"/>
          <w:rFonts w:ascii="Times New Roman" w:eastAsiaTheme="majorEastAsia" w:hAnsi="Times New Roman" w:cs="Times New Roman"/>
        </w:rPr>
        <w:t>def</w:t>
      </w:r>
      <w:r w:rsidRPr="00A239F8">
        <w:rPr>
          <w:rStyle w:val="HTMLCode"/>
          <w:rFonts w:ascii="Times New Roman" w:eastAsiaTheme="majorEastAsia" w:hAnsi="Times New Roman" w:cs="Times New Roman"/>
        </w:rPr>
        <w:t xml:space="preserve"> </w:t>
      </w:r>
      <w:r w:rsidRPr="00A239F8">
        <w:rPr>
          <w:rStyle w:val="hljs-title"/>
          <w:rFonts w:ascii="Times New Roman" w:eastAsiaTheme="majorEastAsia" w:hAnsi="Times New Roman" w:cs="Times New Roman"/>
        </w:rPr>
        <w:t>run_agent</w:t>
      </w:r>
      <w:r w:rsidRPr="00A239F8">
        <w:rPr>
          <w:rStyle w:val="HTMLCode"/>
          <w:rFonts w:ascii="Times New Roman" w:eastAsiaTheme="majorEastAsia" w:hAnsi="Times New Roman" w:cs="Times New Roman"/>
        </w:rPr>
        <w:t>():</w:t>
      </w:r>
    </w:p>
    <w:p w14:paraId="153BDB51" w14:textId="77777777" w:rsidR="00A239F8" w:rsidRPr="00A239F8" w:rsidRDefault="00A239F8" w:rsidP="00A239F8">
      <w:pPr>
        <w:pStyle w:val="NormalWeb"/>
      </w:pPr>
      <w:r w:rsidRPr="00A239F8">
        <w:t xml:space="preserve">This is where </w:t>
      </w:r>
      <w:r w:rsidRPr="00A239F8">
        <w:rPr>
          <w:rStyle w:val="Strong"/>
        </w:rPr>
        <w:t>LangChain + tools + LLM reasoning</w:t>
      </w:r>
      <w:r w:rsidRPr="00A239F8">
        <w:t xml:space="preserve"> come together.</w:t>
      </w:r>
    </w:p>
    <w:p w14:paraId="3459787C" w14:textId="77777777" w:rsidR="00A239F8" w:rsidRPr="00A239F8" w:rsidRDefault="003B1DC2" w:rsidP="00A239F8">
      <w:pPr>
        <w:rPr>
          <w:rFonts w:ascii="Times New Roman" w:hAnsi="Times New Roman" w:cs="Times New Roman"/>
        </w:rPr>
      </w:pPr>
      <w:r w:rsidRPr="003B1DC2">
        <w:rPr>
          <w:rFonts w:ascii="Times New Roman" w:hAnsi="Times New Roman" w:cs="Times New Roman"/>
          <w:noProof/>
        </w:rPr>
        <w:pict w14:anchorId="15C631E7">
          <v:rect id="_x0000_i1033" alt="" style="width:431.95pt;height:.05pt;mso-width-percent:0;mso-height-percent:0;mso-width-percent:0;mso-height-percent:0" o:hrpct="923" o:hralign="center" o:hrstd="t" o:hr="t" fillcolor="#a0a0a0" stroked="f"/>
        </w:pict>
      </w:r>
    </w:p>
    <w:p w14:paraId="67700084" w14:textId="77777777" w:rsidR="00A239F8" w:rsidRPr="00A239F8" w:rsidRDefault="00A239F8" w:rsidP="00A239F8">
      <w:pPr>
        <w:pStyle w:val="Heading3"/>
        <w:rPr>
          <w:rFonts w:ascii="Times New Roman" w:hAnsi="Times New Roman" w:cs="Times New Roman"/>
        </w:rPr>
      </w:pPr>
      <w:r w:rsidRPr="00A239F8">
        <w:rPr>
          <w:rFonts w:ascii="Times New Roman" w:hAnsi="Times New Roman" w:cs="Times New Roman"/>
        </w:rPr>
        <w:t>Step 1: Safety Checks</w:t>
      </w:r>
    </w:p>
    <w:p w14:paraId="4ED0AF21" w14:textId="77777777" w:rsidR="00A239F8" w:rsidRPr="00A239F8" w:rsidRDefault="00A239F8" w:rsidP="00A239F8">
      <w:pPr>
        <w:pStyle w:val="HTMLPreformatted"/>
        <w:rPr>
          <w:rStyle w:val="HTMLCode"/>
          <w:rFonts w:ascii="Times New Roman" w:eastAsiaTheme="majorEastAsia" w:hAnsi="Times New Roman" w:cs="Times New Roman"/>
        </w:rPr>
      </w:pPr>
      <w:r w:rsidRPr="00A239F8">
        <w:rPr>
          <w:rStyle w:val="hljs-keyword"/>
          <w:rFonts w:ascii="Times New Roman" w:eastAsiaTheme="majorEastAsia" w:hAnsi="Times New Roman" w:cs="Times New Roman"/>
        </w:rPr>
        <w:t>if</w:t>
      </w:r>
      <w:r w:rsidRPr="00A239F8">
        <w:rPr>
          <w:rStyle w:val="HTMLCode"/>
          <w:rFonts w:ascii="Times New Roman" w:eastAsiaTheme="majorEastAsia" w:hAnsi="Times New Roman" w:cs="Times New Roman"/>
        </w:rPr>
        <w:t xml:space="preserve"> </w:t>
      </w:r>
      <w:r w:rsidRPr="00A239F8">
        <w:rPr>
          <w:rStyle w:val="hljs-keyword"/>
          <w:rFonts w:ascii="Times New Roman" w:eastAsiaTheme="majorEastAsia" w:hAnsi="Times New Roman" w:cs="Times New Roman"/>
        </w:rPr>
        <w:t>not</w:t>
      </w:r>
      <w:r w:rsidRPr="00A239F8">
        <w:rPr>
          <w:rStyle w:val="HTMLCode"/>
          <w:rFonts w:ascii="Times New Roman" w:eastAsiaTheme="majorEastAsia" w:hAnsi="Times New Roman" w:cs="Times New Roman"/>
        </w:rPr>
        <w:t xml:space="preserve"> os.getenv(</w:t>
      </w:r>
      <w:r w:rsidRPr="00A239F8">
        <w:rPr>
          <w:rStyle w:val="hljs-string"/>
          <w:rFonts w:ascii="Times New Roman" w:eastAsiaTheme="majorEastAsia" w:hAnsi="Times New Roman" w:cs="Times New Roman"/>
        </w:rPr>
        <w:t>"OPENAI_API_KEY"</w:t>
      </w:r>
      <w:r w:rsidRPr="00A239F8">
        <w:rPr>
          <w:rStyle w:val="HTMLCode"/>
          <w:rFonts w:ascii="Times New Roman" w:eastAsiaTheme="majorEastAsia" w:hAnsi="Times New Roman" w:cs="Times New Roman"/>
        </w:rPr>
        <w:t>):</w:t>
      </w:r>
    </w:p>
    <w:p w14:paraId="36DB6366" w14:textId="77777777" w:rsidR="00A239F8" w:rsidRPr="00A239F8" w:rsidRDefault="00A239F8" w:rsidP="00A239F8">
      <w:pPr>
        <w:pStyle w:val="HTMLPreformatted"/>
        <w:rPr>
          <w:rStyle w:val="HTMLCode"/>
          <w:rFonts w:ascii="Times New Roman" w:eastAsiaTheme="majorEastAsia" w:hAnsi="Times New Roman" w:cs="Times New Roman"/>
        </w:rPr>
      </w:pPr>
      <w:r w:rsidRPr="00A239F8">
        <w:rPr>
          <w:rStyle w:val="HTMLCode"/>
          <w:rFonts w:ascii="Times New Roman" w:eastAsiaTheme="majorEastAsia" w:hAnsi="Times New Roman" w:cs="Times New Roman"/>
        </w:rPr>
        <w:t xml:space="preserve">    </w:t>
      </w:r>
      <w:r w:rsidRPr="00A239F8">
        <w:rPr>
          <w:rStyle w:val="hljs-builtin"/>
          <w:rFonts w:ascii="Times New Roman" w:hAnsi="Times New Roman" w:cs="Times New Roman"/>
        </w:rPr>
        <w:t>print</w:t>
      </w:r>
      <w:r w:rsidRPr="00A239F8">
        <w:rPr>
          <w:rStyle w:val="HTMLCode"/>
          <w:rFonts w:ascii="Times New Roman" w:eastAsiaTheme="majorEastAsia" w:hAnsi="Times New Roman" w:cs="Times New Roman"/>
        </w:rPr>
        <w:t>(</w:t>
      </w:r>
      <w:r w:rsidRPr="00A239F8">
        <w:rPr>
          <w:rStyle w:val="hljs-string"/>
          <w:rFonts w:ascii="Times New Roman" w:eastAsiaTheme="majorEastAsia" w:hAnsi="Times New Roman" w:cs="Times New Roman"/>
        </w:rPr>
        <w:t>"Error: OPENAI_API_KEY not found."</w:t>
      </w:r>
      <w:r w:rsidRPr="00A239F8">
        <w:rPr>
          <w:rStyle w:val="HTMLCode"/>
          <w:rFonts w:ascii="Times New Roman" w:eastAsiaTheme="majorEastAsia" w:hAnsi="Times New Roman" w:cs="Times New Roman"/>
        </w:rPr>
        <w:t>)</w:t>
      </w:r>
    </w:p>
    <w:p w14:paraId="198114CD" w14:textId="77777777" w:rsidR="00A239F8" w:rsidRPr="00A239F8" w:rsidRDefault="00A239F8" w:rsidP="00A239F8">
      <w:pPr>
        <w:pStyle w:val="HTMLPreformatted"/>
        <w:rPr>
          <w:rStyle w:val="HTMLCode"/>
          <w:rFonts w:ascii="Times New Roman" w:eastAsiaTheme="majorEastAsia" w:hAnsi="Times New Roman" w:cs="Times New Roman"/>
        </w:rPr>
      </w:pPr>
      <w:r w:rsidRPr="00A239F8">
        <w:rPr>
          <w:rStyle w:val="HTMLCode"/>
          <w:rFonts w:ascii="Times New Roman" w:eastAsiaTheme="majorEastAsia" w:hAnsi="Times New Roman" w:cs="Times New Roman"/>
        </w:rPr>
        <w:t xml:space="preserve">    </w:t>
      </w:r>
      <w:r w:rsidRPr="00A239F8">
        <w:rPr>
          <w:rStyle w:val="hljs-keyword"/>
          <w:rFonts w:ascii="Times New Roman" w:eastAsiaTheme="majorEastAsia" w:hAnsi="Times New Roman" w:cs="Times New Roman"/>
        </w:rPr>
        <w:t>return</w:t>
      </w:r>
    </w:p>
    <w:p w14:paraId="0807C0A9" w14:textId="77777777" w:rsidR="00A239F8" w:rsidRPr="00A239F8" w:rsidRDefault="00A239F8" w:rsidP="00A239F8">
      <w:pPr>
        <w:pStyle w:val="NormalWeb"/>
      </w:pPr>
      <w:r w:rsidRPr="00A239F8">
        <w:t>Prevents runtime failures.</w:t>
      </w:r>
    </w:p>
    <w:p w14:paraId="2C76D21C" w14:textId="77777777" w:rsidR="00A239F8" w:rsidRPr="00A239F8" w:rsidRDefault="003B1DC2" w:rsidP="00A239F8">
      <w:pPr>
        <w:rPr>
          <w:rFonts w:ascii="Times New Roman" w:hAnsi="Times New Roman" w:cs="Times New Roman"/>
        </w:rPr>
      </w:pPr>
      <w:r w:rsidRPr="003B1DC2">
        <w:rPr>
          <w:rFonts w:ascii="Times New Roman" w:hAnsi="Times New Roman" w:cs="Times New Roman"/>
          <w:noProof/>
        </w:rPr>
        <w:pict w14:anchorId="496156AB">
          <v:rect id="_x0000_i1032" alt="" style="width:431.95pt;height:.05pt;mso-width-percent:0;mso-height-percent:0;mso-width-percent:0;mso-height-percent:0" o:hrpct="923" o:hralign="center" o:hrstd="t" o:hr="t" fillcolor="#a0a0a0" stroked="f"/>
        </w:pict>
      </w:r>
    </w:p>
    <w:p w14:paraId="65675748" w14:textId="77777777" w:rsidR="00A239F8" w:rsidRPr="00A239F8" w:rsidRDefault="00A239F8" w:rsidP="00A239F8">
      <w:pPr>
        <w:pStyle w:val="Heading3"/>
        <w:rPr>
          <w:rFonts w:ascii="Times New Roman" w:hAnsi="Times New Roman" w:cs="Times New Roman"/>
        </w:rPr>
      </w:pPr>
      <w:r w:rsidRPr="00A239F8">
        <w:rPr>
          <w:rFonts w:ascii="Times New Roman" w:hAnsi="Times New Roman" w:cs="Times New Roman"/>
        </w:rPr>
        <w:t>Step 2: Register Tools</w:t>
      </w:r>
    </w:p>
    <w:p w14:paraId="488C6090" w14:textId="77777777" w:rsidR="00A239F8" w:rsidRPr="00A239F8" w:rsidRDefault="00A239F8" w:rsidP="00A239F8">
      <w:pPr>
        <w:pStyle w:val="HTMLPreformatted"/>
        <w:rPr>
          <w:rStyle w:val="HTMLCode"/>
          <w:rFonts w:ascii="Times New Roman" w:eastAsiaTheme="majorEastAsia" w:hAnsi="Times New Roman" w:cs="Times New Roman"/>
        </w:rPr>
      </w:pPr>
      <w:r w:rsidRPr="00A239F8">
        <w:rPr>
          <w:rStyle w:val="HTMLCode"/>
          <w:rFonts w:ascii="Times New Roman" w:eastAsiaTheme="majorEastAsia" w:hAnsi="Times New Roman" w:cs="Times New Roman"/>
        </w:rPr>
        <w:t>tools = [fetch_unsent_tasks, create_trello_card, mark_task_as_sent]</w:t>
      </w:r>
    </w:p>
    <w:p w14:paraId="4C61545F" w14:textId="77777777" w:rsidR="00A239F8" w:rsidRPr="00A239F8" w:rsidRDefault="00A239F8" w:rsidP="00A239F8">
      <w:pPr>
        <w:pStyle w:val="HTMLPreformatted"/>
        <w:rPr>
          <w:rStyle w:val="HTMLCode"/>
          <w:rFonts w:ascii="Times New Roman" w:eastAsiaTheme="majorEastAsia" w:hAnsi="Times New Roman" w:cs="Times New Roman"/>
        </w:rPr>
      </w:pPr>
      <w:r w:rsidRPr="00A239F8">
        <w:rPr>
          <w:rStyle w:val="HTMLCode"/>
          <w:rFonts w:ascii="Times New Roman" w:eastAsiaTheme="majorEastAsia" w:hAnsi="Times New Roman" w:cs="Times New Roman"/>
        </w:rPr>
        <w:lastRenderedPageBreak/>
        <w:t xml:space="preserve">tools_map = {t.name: t </w:t>
      </w:r>
      <w:r w:rsidRPr="00A239F8">
        <w:rPr>
          <w:rStyle w:val="hljs-keyword"/>
          <w:rFonts w:ascii="Times New Roman" w:eastAsiaTheme="majorEastAsia" w:hAnsi="Times New Roman" w:cs="Times New Roman"/>
        </w:rPr>
        <w:t>for</w:t>
      </w:r>
      <w:r w:rsidRPr="00A239F8">
        <w:rPr>
          <w:rStyle w:val="HTMLCode"/>
          <w:rFonts w:ascii="Times New Roman" w:eastAsiaTheme="majorEastAsia" w:hAnsi="Times New Roman" w:cs="Times New Roman"/>
        </w:rPr>
        <w:t xml:space="preserve"> t </w:t>
      </w:r>
      <w:r w:rsidRPr="00A239F8">
        <w:rPr>
          <w:rStyle w:val="hljs-keyword"/>
          <w:rFonts w:ascii="Times New Roman" w:eastAsiaTheme="majorEastAsia" w:hAnsi="Times New Roman" w:cs="Times New Roman"/>
        </w:rPr>
        <w:t>in</w:t>
      </w:r>
      <w:r w:rsidRPr="00A239F8">
        <w:rPr>
          <w:rStyle w:val="HTMLCode"/>
          <w:rFonts w:ascii="Times New Roman" w:eastAsiaTheme="majorEastAsia" w:hAnsi="Times New Roman" w:cs="Times New Roman"/>
        </w:rPr>
        <w:t xml:space="preserve"> tools}</w:t>
      </w:r>
    </w:p>
    <w:p w14:paraId="4CEE951B" w14:textId="77777777" w:rsidR="00A239F8" w:rsidRPr="00A239F8" w:rsidRDefault="00A239F8" w:rsidP="00A239F8">
      <w:pPr>
        <w:pStyle w:val="NormalWeb"/>
        <w:numPr>
          <w:ilvl w:val="0"/>
          <w:numId w:val="20"/>
        </w:numPr>
      </w:pPr>
      <w:r w:rsidRPr="00A239F8">
        <w:rPr>
          <w:rStyle w:val="HTMLCode"/>
          <w:rFonts w:ascii="Times New Roman" w:eastAsiaTheme="majorEastAsia" w:hAnsi="Times New Roman" w:cs="Times New Roman"/>
        </w:rPr>
        <w:t>tools</w:t>
      </w:r>
      <w:r w:rsidRPr="00A239F8">
        <w:t xml:space="preserve"> → passed to the LLM</w:t>
      </w:r>
    </w:p>
    <w:p w14:paraId="77DB096B" w14:textId="77777777" w:rsidR="00A239F8" w:rsidRPr="00A239F8" w:rsidRDefault="00A239F8" w:rsidP="00A239F8">
      <w:pPr>
        <w:pStyle w:val="NormalWeb"/>
        <w:numPr>
          <w:ilvl w:val="0"/>
          <w:numId w:val="20"/>
        </w:numPr>
      </w:pPr>
      <w:r w:rsidRPr="00A239F8">
        <w:rPr>
          <w:rStyle w:val="HTMLCode"/>
          <w:rFonts w:ascii="Times New Roman" w:eastAsiaTheme="majorEastAsia" w:hAnsi="Times New Roman" w:cs="Times New Roman"/>
        </w:rPr>
        <w:t>tools_map</w:t>
      </w:r>
      <w:r w:rsidRPr="00A239F8">
        <w:t xml:space="preserve"> → used for executing tool calls manually</w:t>
      </w:r>
    </w:p>
    <w:p w14:paraId="29053B31" w14:textId="77777777" w:rsidR="00A239F8" w:rsidRPr="00A239F8" w:rsidRDefault="003B1DC2" w:rsidP="00A239F8">
      <w:pPr>
        <w:rPr>
          <w:rFonts w:ascii="Times New Roman" w:hAnsi="Times New Roman" w:cs="Times New Roman"/>
        </w:rPr>
      </w:pPr>
      <w:r w:rsidRPr="003B1DC2">
        <w:rPr>
          <w:rFonts w:ascii="Times New Roman" w:hAnsi="Times New Roman" w:cs="Times New Roman"/>
          <w:noProof/>
        </w:rPr>
        <w:pict w14:anchorId="2659F8E5">
          <v:rect id="_x0000_i1031" alt="" style="width:431.95pt;height:.05pt;mso-width-percent:0;mso-height-percent:0;mso-width-percent:0;mso-height-percent:0" o:hrpct="923" o:hralign="center" o:hrstd="t" o:hr="t" fillcolor="#a0a0a0" stroked="f"/>
        </w:pict>
      </w:r>
    </w:p>
    <w:p w14:paraId="48BCA13D" w14:textId="77777777" w:rsidR="00A239F8" w:rsidRPr="00A239F8" w:rsidRDefault="00A239F8" w:rsidP="00A239F8">
      <w:pPr>
        <w:pStyle w:val="Heading3"/>
        <w:rPr>
          <w:rFonts w:ascii="Times New Roman" w:hAnsi="Times New Roman" w:cs="Times New Roman"/>
        </w:rPr>
      </w:pPr>
      <w:r w:rsidRPr="00A239F8">
        <w:rPr>
          <w:rFonts w:ascii="Times New Roman" w:hAnsi="Times New Roman" w:cs="Times New Roman"/>
        </w:rPr>
        <w:t>Step 3: Initialize the LLM</w:t>
      </w:r>
    </w:p>
    <w:p w14:paraId="07828438" w14:textId="77777777" w:rsidR="00A239F8" w:rsidRPr="00A239F8" w:rsidRDefault="00A239F8" w:rsidP="00A239F8">
      <w:pPr>
        <w:pStyle w:val="HTMLPreformatted"/>
        <w:rPr>
          <w:rStyle w:val="HTMLCode"/>
          <w:rFonts w:ascii="Times New Roman" w:eastAsiaTheme="majorEastAsia" w:hAnsi="Times New Roman" w:cs="Times New Roman"/>
        </w:rPr>
      </w:pPr>
      <w:r w:rsidRPr="00A239F8">
        <w:rPr>
          <w:rStyle w:val="HTMLCode"/>
          <w:rFonts w:ascii="Times New Roman" w:eastAsiaTheme="majorEastAsia" w:hAnsi="Times New Roman" w:cs="Times New Roman"/>
        </w:rPr>
        <w:t>llm = ChatOpenAI(model=</w:t>
      </w:r>
      <w:r w:rsidRPr="00A239F8">
        <w:rPr>
          <w:rStyle w:val="hljs-string"/>
          <w:rFonts w:ascii="Times New Roman" w:eastAsiaTheme="majorEastAsia" w:hAnsi="Times New Roman" w:cs="Times New Roman"/>
        </w:rPr>
        <w:t>"gpt-4o"</w:t>
      </w:r>
      <w:r w:rsidRPr="00A239F8">
        <w:rPr>
          <w:rStyle w:val="HTMLCode"/>
          <w:rFonts w:ascii="Times New Roman" w:eastAsiaTheme="majorEastAsia" w:hAnsi="Times New Roman" w:cs="Times New Roman"/>
        </w:rPr>
        <w:t>, temperature=</w:t>
      </w:r>
      <w:r w:rsidRPr="00A239F8">
        <w:rPr>
          <w:rStyle w:val="hljs-number"/>
          <w:rFonts w:ascii="Times New Roman" w:hAnsi="Times New Roman" w:cs="Times New Roman"/>
        </w:rPr>
        <w:t>0</w:t>
      </w:r>
      <w:r w:rsidRPr="00A239F8">
        <w:rPr>
          <w:rStyle w:val="HTMLCode"/>
          <w:rFonts w:ascii="Times New Roman" w:eastAsiaTheme="majorEastAsia" w:hAnsi="Times New Roman" w:cs="Times New Roman"/>
        </w:rPr>
        <w:t>)</w:t>
      </w:r>
    </w:p>
    <w:p w14:paraId="351710C4" w14:textId="77777777" w:rsidR="00A239F8" w:rsidRPr="00A239F8" w:rsidRDefault="00A239F8" w:rsidP="00A239F8">
      <w:pPr>
        <w:pStyle w:val="HTMLPreformatted"/>
        <w:rPr>
          <w:rStyle w:val="HTMLCode"/>
          <w:rFonts w:ascii="Times New Roman" w:eastAsiaTheme="majorEastAsia" w:hAnsi="Times New Roman" w:cs="Times New Roman"/>
        </w:rPr>
      </w:pPr>
      <w:r w:rsidRPr="00A239F8">
        <w:rPr>
          <w:rStyle w:val="HTMLCode"/>
          <w:rFonts w:ascii="Times New Roman" w:eastAsiaTheme="majorEastAsia" w:hAnsi="Times New Roman" w:cs="Times New Roman"/>
        </w:rPr>
        <w:t>llm_with_tools = llm.bind_tools(tools)</w:t>
      </w:r>
    </w:p>
    <w:p w14:paraId="50EB006D" w14:textId="77777777" w:rsidR="00A239F8" w:rsidRPr="00A239F8" w:rsidRDefault="00A239F8" w:rsidP="00A239F8">
      <w:pPr>
        <w:pStyle w:val="NormalWeb"/>
        <w:numPr>
          <w:ilvl w:val="0"/>
          <w:numId w:val="21"/>
        </w:numPr>
      </w:pPr>
      <w:r w:rsidRPr="00A239F8">
        <w:rPr>
          <w:rStyle w:val="Strong"/>
        </w:rPr>
        <w:t>gpt-4o</w:t>
      </w:r>
      <w:r w:rsidRPr="00A239F8">
        <w:t xml:space="preserve"> → strong reasoning, fast, cost-effective</w:t>
      </w:r>
    </w:p>
    <w:p w14:paraId="627C2B8A" w14:textId="77777777" w:rsidR="00A239F8" w:rsidRPr="00A239F8" w:rsidRDefault="00A239F8" w:rsidP="00A239F8">
      <w:pPr>
        <w:pStyle w:val="NormalWeb"/>
        <w:numPr>
          <w:ilvl w:val="0"/>
          <w:numId w:val="21"/>
        </w:numPr>
      </w:pPr>
      <w:r w:rsidRPr="00A239F8">
        <w:rPr>
          <w:rStyle w:val="HTMLCode"/>
          <w:rFonts w:ascii="Times New Roman" w:eastAsiaTheme="majorEastAsia" w:hAnsi="Times New Roman" w:cs="Times New Roman"/>
        </w:rPr>
        <w:t>temperature=0</w:t>
      </w:r>
      <w:r w:rsidRPr="00A239F8">
        <w:t xml:space="preserve"> → deterministic automation behavior</w:t>
      </w:r>
    </w:p>
    <w:p w14:paraId="509F3415" w14:textId="77777777" w:rsidR="00A239F8" w:rsidRPr="00A239F8" w:rsidRDefault="00A239F8" w:rsidP="00A239F8">
      <w:pPr>
        <w:pStyle w:val="NormalWeb"/>
        <w:numPr>
          <w:ilvl w:val="0"/>
          <w:numId w:val="21"/>
        </w:numPr>
      </w:pPr>
      <w:r w:rsidRPr="00A239F8">
        <w:rPr>
          <w:rStyle w:val="HTMLCode"/>
          <w:rFonts w:ascii="Times New Roman" w:eastAsiaTheme="majorEastAsia" w:hAnsi="Times New Roman" w:cs="Times New Roman"/>
        </w:rPr>
        <w:t>bind_tools</w:t>
      </w:r>
      <w:r w:rsidRPr="00A239F8">
        <w:t xml:space="preserve"> enables function/tool calling</w:t>
      </w:r>
    </w:p>
    <w:p w14:paraId="069DF980" w14:textId="77777777" w:rsidR="00A239F8" w:rsidRPr="00A239F8" w:rsidRDefault="003B1DC2" w:rsidP="00A239F8">
      <w:pPr>
        <w:rPr>
          <w:rFonts w:ascii="Times New Roman" w:hAnsi="Times New Roman" w:cs="Times New Roman"/>
        </w:rPr>
      </w:pPr>
      <w:r w:rsidRPr="003B1DC2">
        <w:rPr>
          <w:rFonts w:ascii="Times New Roman" w:hAnsi="Times New Roman" w:cs="Times New Roman"/>
          <w:noProof/>
        </w:rPr>
        <w:pict w14:anchorId="01FBA376">
          <v:rect id="_x0000_i1030" alt="" style="width:431.95pt;height:.05pt;mso-width-percent:0;mso-height-percent:0;mso-width-percent:0;mso-height-percent:0" o:hrpct="923" o:hralign="center" o:hrstd="t" o:hr="t" fillcolor="#a0a0a0" stroked="f"/>
        </w:pict>
      </w:r>
    </w:p>
    <w:p w14:paraId="75795E3E" w14:textId="77777777" w:rsidR="00A239F8" w:rsidRPr="00A239F8" w:rsidRDefault="00A239F8" w:rsidP="00A239F8">
      <w:pPr>
        <w:pStyle w:val="Heading3"/>
        <w:rPr>
          <w:rFonts w:ascii="Times New Roman" w:hAnsi="Times New Roman" w:cs="Times New Roman"/>
        </w:rPr>
      </w:pPr>
      <w:r w:rsidRPr="00A239F8">
        <w:rPr>
          <w:rFonts w:ascii="Times New Roman" w:hAnsi="Times New Roman" w:cs="Times New Roman"/>
        </w:rPr>
        <w:t>Step 4: Seed Messages</w:t>
      </w:r>
    </w:p>
    <w:p w14:paraId="4C2159F2" w14:textId="77777777" w:rsidR="00A239F8" w:rsidRPr="00A239F8" w:rsidRDefault="00A239F8" w:rsidP="00A239F8">
      <w:pPr>
        <w:pStyle w:val="HTMLPreformatted"/>
        <w:rPr>
          <w:rStyle w:val="HTMLCode"/>
          <w:rFonts w:ascii="Times New Roman" w:eastAsiaTheme="majorEastAsia" w:hAnsi="Times New Roman" w:cs="Times New Roman"/>
        </w:rPr>
      </w:pPr>
      <w:r w:rsidRPr="00A239F8">
        <w:rPr>
          <w:rStyle w:val="HTMLCode"/>
          <w:rFonts w:ascii="Times New Roman" w:eastAsiaTheme="majorEastAsia" w:hAnsi="Times New Roman" w:cs="Times New Roman"/>
        </w:rPr>
        <w:t>messages = [</w:t>
      </w:r>
    </w:p>
    <w:p w14:paraId="368488A2" w14:textId="77777777" w:rsidR="00A239F8" w:rsidRPr="00A239F8" w:rsidRDefault="00A239F8" w:rsidP="00A239F8">
      <w:pPr>
        <w:pStyle w:val="HTMLPreformatted"/>
        <w:rPr>
          <w:rStyle w:val="HTMLCode"/>
          <w:rFonts w:ascii="Times New Roman" w:eastAsiaTheme="majorEastAsia" w:hAnsi="Times New Roman" w:cs="Times New Roman"/>
        </w:rPr>
      </w:pPr>
      <w:r w:rsidRPr="00A239F8">
        <w:rPr>
          <w:rStyle w:val="HTMLCode"/>
          <w:rFonts w:ascii="Times New Roman" w:eastAsiaTheme="majorEastAsia" w:hAnsi="Times New Roman" w:cs="Times New Roman"/>
        </w:rPr>
        <w:t xml:space="preserve">    SystemMessage(...),</w:t>
      </w:r>
    </w:p>
    <w:p w14:paraId="157A8206" w14:textId="77777777" w:rsidR="00A239F8" w:rsidRPr="00A239F8" w:rsidRDefault="00A239F8" w:rsidP="00A239F8">
      <w:pPr>
        <w:pStyle w:val="HTMLPreformatted"/>
        <w:rPr>
          <w:rStyle w:val="HTMLCode"/>
          <w:rFonts w:ascii="Times New Roman" w:eastAsiaTheme="majorEastAsia" w:hAnsi="Times New Roman" w:cs="Times New Roman"/>
        </w:rPr>
      </w:pPr>
      <w:r w:rsidRPr="00A239F8">
        <w:rPr>
          <w:rStyle w:val="HTMLCode"/>
          <w:rFonts w:ascii="Times New Roman" w:eastAsiaTheme="majorEastAsia" w:hAnsi="Times New Roman" w:cs="Times New Roman"/>
        </w:rPr>
        <w:t xml:space="preserve">    HumanMessage(content=</w:t>
      </w:r>
      <w:r w:rsidRPr="00A239F8">
        <w:rPr>
          <w:rStyle w:val="hljs-string"/>
          <w:rFonts w:ascii="Times New Roman" w:eastAsiaTheme="majorEastAsia" w:hAnsi="Times New Roman" w:cs="Times New Roman"/>
        </w:rPr>
        <w:t>"Sync tasks from Sheet to Trello."</w:t>
      </w:r>
      <w:r w:rsidRPr="00A239F8">
        <w:rPr>
          <w:rStyle w:val="HTMLCode"/>
          <w:rFonts w:ascii="Times New Roman" w:eastAsiaTheme="majorEastAsia" w:hAnsi="Times New Roman" w:cs="Times New Roman"/>
        </w:rPr>
        <w:t>)</w:t>
      </w:r>
    </w:p>
    <w:p w14:paraId="17DAEB7C" w14:textId="77777777" w:rsidR="00A239F8" w:rsidRPr="00A239F8" w:rsidRDefault="00A239F8" w:rsidP="00A239F8">
      <w:pPr>
        <w:pStyle w:val="HTMLPreformatted"/>
        <w:rPr>
          <w:rStyle w:val="HTMLCode"/>
          <w:rFonts w:ascii="Times New Roman" w:eastAsiaTheme="majorEastAsia" w:hAnsi="Times New Roman" w:cs="Times New Roman"/>
        </w:rPr>
      </w:pPr>
      <w:r w:rsidRPr="00A239F8">
        <w:rPr>
          <w:rStyle w:val="HTMLCode"/>
          <w:rFonts w:ascii="Times New Roman" w:eastAsiaTheme="majorEastAsia" w:hAnsi="Times New Roman" w:cs="Times New Roman"/>
        </w:rPr>
        <w:t>]</w:t>
      </w:r>
    </w:p>
    <w:p w14:paraId="4488BC94" w14:textId="77777777" w:rsidR="00A239F8" w:rsidRPr="00A239F8" w:rsidRDefault="00A239F8" w:rsidP="00A239F8">
      <w:pPr>
        <w:pStyle w:val="NormalWeb"/>
      </w:pPr>
      <w:r w:rsidRPr="00A239F8">
        <w:t xml:space="preserve">The </w:t>
      </w:r>
      <w:r w:rsidRPr="00A239F8">
        <w:rPr>
          <w:rStyle w:val="Strong"/>
        </w:rPr>
        <w:t>SystemMessage</w:t>
      </w:r>
      <w:r w:rsidRPr="00A239F8">
        <w:t xml:space="preserve"> defines the agent’s algorithm:</w:t>
      </w:r>
    </w:p>
    <w:p w14:paraId="4CB74D03" w14:textId="77777777" w:rsidR="00A239F8" w:rsidRPr="00A239F8" w:rsidRDefault="00A239F8" w:rsidP="00A239F8">
      <w:pPr>
        <w:pStyle w:val="NormalWeb"/>
        <w:numPr>
          <w:ilvl w:val="0"/>
          <w:numId w:val="22"/>
        </w:numPr>
      </w:pPr>
      <w:r w:rsidRPr="00A239F8">
        <w:t>Fetch unsent tasks</w:t>
      </w:r>
    </w:p>
    <w:p w14:paraId="2F123E5D" w14:textId="77777777" w:rsidR="00A239F8" w:rsidRPr="00A239F8" w:rsidRDefault="00A239F8" w:rsidP="00A239F8">
      <w:pPr>
        <w:pStyle w:val="NormalWeb"/>
        <w:numPr>
          <w:ilvl w:val="0"/>
          <w:numId w:val="22"/>
        </w:numPr>
      </w:pPr>
      <w:r w:rsidRPr="00A239F8">
        <w:t>Create Trello cards</w:t>
      </w:r>
    </w:p>
    <w:p w14:paraId="69EF3A31" w14:textId="77777777" w:rsidR="00A239F8" w:rsidRPr="00A239F8" w:rsidRDefault="00A239F8" w:rsidP="00A239F8">
      <w:pPr>
        <w:pStyle w:val="NormalWeb"/>
        <w:numPr>
          <w:ilvl w:val="0"/>
          <w:numId w:val="22"/>
        </w:numPr>
      </w:pPr>
      <w:r w:rsidRPr="00A239F8">
        <w:t>Mark tasks as sent</w:t>
      </w:r>
    </w:p>
    <w:p w14:paraId="199863C9" w14:textId="77777777" w:rsidR="00A239F8" w:rsidRPr="00A239F8" w:rsidRDefault="00A239F8" w:rsidP="00A239F8">
      <w:pPr>
        <w:pStyle w:val="NormalWeb"/>
        <w:numPr>
          <w:ilvl w:val="0"/>
          <w:numId w:val="22"/>
        </w:numPr>
      </w:pPr>
      <w:r w:rsidRPr="00A239F8">
        <w:t>Repeat until done</w:t>
      </w:r>
    </w:p>
    <w:p w14:paraId="0638E4C6" w14:textId="77777777" w:rsidR="00A239F8" w:rsidRPr="00A239F8" w:rsidRDefault="003B1DC2" w:rsidP="00A239F8">
      <w:pPr>
        <w:rPr>
          <w:rFonts w:ascii="Times New Roman" w:hAnsi="Times New Roman" w:cs="Times New Roman"/>
        </w:rPr>
      </w:pPr>
      <w:r w:rsidRPr="003B1DC2">
        <w:rPr>
          <w:rFonts w:ascii="Times New Roman" w:hAnsi="Times New Roman" w:cs="Times New Roman"/>
          <w:noProof/>
        </w:rPr>
        <w:pict w14:anchorId="207CBD00">
          <v:rect id="_x0000_i1029" alt="" style="width:431.95pt;height:.05pt;mso-width-percent:0;mso-height-percent:0;mso-width-percent:0;mso-height-percent:0" o:hrpct="923" o:hralign="center" o:hrstd="t" o:hr="t" fillcolor="#a0a0a0" stroked="f"/>
        </w:pict>
      </w:r>
    </w:p>
    <w:p w14:paraId="4FAD2FBC" w14:textId="77777777" w:rsidR="00A239F8" w:rsidRPr="00A239F8" w:rsidRDefault="00A239F8" w:rsidP="00A239F8">
      <w:pPr>
        <w:pStyle w:val="Heading2"/>
        <w:rPr>
          <w:rFonts w:ascii="Times New Roman" w:hAnsi="Times New Roman" w:cs="Times New Roman"/>
        </w:rPr>
      </w:pPr>
      <w:r w:rsidRPr="00A239F8">
        <w:rPr>
          <w:rFonts w:ascii="Times New Roman" w:hAnsi="Times New Roman" w:cs="Times New Roman"/>
        </w:rPr>
        <w:t>10. Manual Agent Loop (Critical Design Choice)</w:t>
      </w:r>
    </w:p>
    <w:p w14:paraId="420D14CA" w14:textId="77777777" w:rsidR="00A239F8" w:rsidRPr="00A239F8" w:rsidRDefault="00A239F8" w:rsidP="00A239F8">
      <w:pPr>
        <w:pStyle w:val="HTMLPreformatted"/>
        <w:rPr>
          <w:rStyle w:val="HTMLCode"/>
          <w:rFonts w:ascii="Times New Roman" w:eastAsiaTheme="majorEastAsia" w:hAnsi="Times New Roman" w:cs="Times New Roman"/>
        </w:rPr>
      </w:pPr>
      <w:r w:rsidRPr="00A239F8">
        <w:rPr>
          <w:rStyle w:val="hljs-keyword"/>
          <w:rFonts w:ascii="Times New Roman" w:eastAsiaTheme="majorEastAsia" w:hAnsi="Times New Roman" w:cs="Times New Roman"/>
        </w:rPr>
        <w:t>for</w:t>
      </w:r>
      <w:r w:rsidRPr="00A239F8">
        <w:rPr>
          <w:rStyle w:val="HTMLCode"/>
          <w:rFonts w:ascii="Times New Roman" w:eastAsiaTheme="majorEastAsia" w:hAnsi="Times New Roman" w:cs="Times New Roman"/>
        </w:rPr>
        <w:t xml:space="preserve"> _ </w:t>
      </w:r>
      <w:r w:rsidRPr="00A239F8">
        <w:rPr>
          <w:rStyle w:val="hljs-keyword"/>
          <w:rFonts w:ascii="Times New Roman" w:eastAsiaTheme="majorEastAsia" w:hAnsi="Times New Roman" w:cs="Times New Roman"/>
        </w:rPr>
        <w:t>in</w:t>
      </w:r>
      <w:r w:rsidRPr="00A239F8">
        <w:rPr>
          <w:rStyle w:val="HTMLCode"/>
          <w:rFonts w:ascii="Times New Roman" w:eastAsiaTheme="majorEastAsia" w:hAnsi="Times New Roman" w:cs="Times New Roman"/>
        </w:rPr>
        <w:t xml:space="preserve"> </w:t>
      </w:r>
      <w:r w:rsidRPr="00A239F8">
        <w:rPr>
          <w:rStyle w:val="hljs-builtin"/>
          <w:rFonts w:ascii="Times New Roman" w:hAnsi="Times New Roman" w:cs="Times New Roman"/>
        </w:rPr>
        <w:t>range</w:t>
      </w:r>
      <w:r w:rsidRPr="00A239F8">
        <w:rPr>
          <w:rStyle w:val="HTMLCode"/>
          <w:rFonts w:ascii="Times New Roman" w:eastAsiaTheme="majorEastAsia" w:hAnsi="Times New Roman" w:cs="Times New Roman"/>
        </w:rPr>
        <w:t>(</w:t>
      </w:r>
      <w:r w:rsidRPr="00A239F8">
        <w:rPr>
          <w:rStyle w:val="hljs-number"/>
          <w:rFonts w:ascii="Times New Roman" w:hAnsi="Times New Roman" w:cs="Times New Roman"/>
        </w:rPr>
        <w:t>10</w:t>
      </w:r>
      <w:r w:rsidRPr="00A239F8">
        <w:rPr>
          <w:rStyle w:val="HTMLCode"/>
          <w:rFonts w:ascii="Times New Roman" w:eastAsiaTheme="majorEastAsia" w:hAnsi="Times New Roman" w:cs="Times New Roman"/>
        </w:rPr>
        <w:t xml:space="preserve">):  </w:t>
      </w:r>
      <w:r w:rsidRPr="00A239F8">
        <w:rPr>
          <w:rStyle w:val="hljs-comment"/>
          <w:rFonts w:ascii="Times New Roman" w:hAnsi="Times New Roman" w:cs="Times New Roman"/>
        </w:rPr>
        <w:t># Max turns</w:t>
      </w:r>
    </w:p>
    <w:p w14:paraId="0AE36CE4" w14:textId="77777777" w:rsidR="00A239F8" w:rsidRPr="00A239F8" w:rsidRDefault="00A239F8" w:rsidP="00A239F8">
      <w:pPr>
        <w:pStyle w:val="NormalWeb"/>
      </w:pPr>
      <w:r w:rsidRPr="00A239F8">
        <w:t xml:space="preserve">Instead of using a fully autonomous LangChain agent, this code uses a </w:t>
      </w:r>
      <w:r w:rsidRPr="00A239F8">
        <w:rPr>
          <w:rStyle w:val="Strong"/>
        </w:rPr>
        <w:t>manual loop</w:t>
      </w:r>
      <w:r w:rsidRPr="00A239F8">
        <w:t xml:space="preserve"> for:</w:t>
      </w:r>
    </w:p>
    <w:p w14:paraId="51D522B2" w14:textId="77777777" w:rsidR="00A239F8" w:rsidRPr="00A239F8" w:rsidRDefault="00A239F8" w:rsidP="00A239F8">
      <w:pPr>
        <w:pStyle w:val="NormalWeb"/>
        <w:numPr>
          <w:ilvl w:val="0"/>
          <w:numId w:val="23"/>
        </w:numPr>
      </w:pPr>
      <w:r w:rsidRPr="00A239F8">
        <w:t>Debuggability</w:t>
      </w:r>
    </w:p>
    <w:p w14:paraId="78A0E585" w14:textId="77777777" w:rsidR="00A239F8" w:rsidRPr="00A239F8" w:rsidRDefault="00A239F8" w:rsidP="00A239F8">
      <w:pPr>
        <w:pStyle w:val="NormalWeb"/>
        <w:numPr>
          <w:ilvl w:val="0"/>
          <w:numId w:val="23"/>
        </w:numPr>
      </w:pPr>
      <w:r w:rsidRPr="00A239F8">
        <w:t>Predictability</w:t>
      </w:r>
    </w:p>
    <w:p w14:paraId="4F921DDF" w14:textId="77777777" w:rsidR="00A239F8" w:rsidRPr="00A239F8" w:rsidRDefault="00A239F8" w:rsidP="00A239F8">
      <w:pPr>
        <w:pStyle w:val="NormalWeb"/>
        <w:numPr>
          <w:ilvl w:val="0"/>
          <w:numId w:val="23"/>
        </w:numPr>
      </w:pPr>
      <w:r w:rsidRPr="00A239F8">
        <w:t>Safer execution</w:t>
      </w:r>
    </w:p>
    <w:p w14:paraId="3390C5E9" w14:textId="77777777" w:rsidR="00A239F8" w:rsidRPr="00A239F8" w:rsidRDefault="00A239F8" w:rsidP="00A239F8">
      <w:pPr>
        <w:pStyle w:val="Heading3"/>
        <w:rPr>
          <w:rFonts w:ascii="Times New Roman" w:hAnsi="Times New Roman" w:cs="Times New Roman"/>
        </w:rPr>
      </w:pPr>
      <w:r w:rsidRPr="00A239F8">
        <w:rPr>
          <w:rFonts w:ascii="Times New Roman" w:hAnsi="Times New Roman" w:cs="Times New Roman"/>
        </w:rPr>
        <w:t>Each Iteration:</w:t>
      </w:r>
    </w:p>
    <w:p w14:paraId="54054393" w14:textId="77777777" w:rsidR="00A239F8" w:rsidRPr="00A239F8" w:rsidRDefault="00A239F8" w:rsidP="00A239F8">
      <w:pPr>
        <w:pStyle w:val="NormalWeb"/>
        <w:numPr>
          <w:ilvl w:val="0"/>
          <w:numId w:val="24"/>
        </w:numPr>
      </w:pPr>
      <w:r w:rsidRPr="00A239F8">
        <w:t>LLM decides what to do next</w:t>
      </w:r>
    </w:p>
    <w:p w14:paraId="68FE46A0" w14:textId="77777777" w:rsidR="00A239F8" w:rsidRPr="00A239F8" w:rsidRDefault="00A239F8" w:rsidP="00A239F8">
      <w:pPr>
        <w:pStyle w:val="NormalWeb"/>
        <w:numPr>
          <w:ilvl w:val="0"/>
          <w:numId w:val="24"/>
        </w:numPr>
      </w:pPr>
      <w:r w:rsidRPr="00A239F8">
        <w:t>If it requests tools:</w:t>
      </w:r>
    </w:p>
    <w:p w14:paraId="7DE85B5C" w14:textId="77777777" w:rsidR="00A239F8" w:rsidRPr="00A239F8" w:rsidRDefault="00A239F8" w:rsidP="00A239F8">
      <w:pPr>
        <w:pStyle w:val="NormalWeb"/>
        <w:numPr>
          <w:ilvl w:val="1"/>
          <w:numId w:val="24"/>
        </w:numPr>
      </w:pPr>
      <w:r w:rsidRPr="00A239F8">
        <w:t>Execute them</w:t>
      </w:r>
    </w:p>
    <w:p w14:paraId="5605E68F" w14:textId="77777777" w:rsidR="00A239F8" w:rsidRPr="00A239F8" w:rsidRDefault="00A239F8" w:rsidP="00A239F8">
      <w:pPr>
        <w:pStyle w:val="NormalWeb"/>
        <w:numPr>
          <w:ilvl w:val="1"/>
          <w:numId w:val="24"/>
        </w:numPr>
      </w:pPr>
      <w:r w:rsidRPr="00A239F8">
        <w:t xml:space="preserve">Feed results back via </w:t>
      </w:r>
      <w:r w:rsidRPr="00A239F8">
        <w:rPr>
          <w:rStyle w:val="HTMLCode"/>
          <w:rFonts w:ascii="Times New Roman" w:eastAsiaTheme="majorEastAsia" w:hAnsi="Times New Roman" w:cs="Times New Roman"/>
        </w:rPr>
        <w:t>ToolMessage</w:t>
      </w:r>
    </w:p>
    <w:p w14:paraId="3B6AEBD1" w14:textId="77777777" w:rsidR="00A239F8" w:rsidRPr="00A239F8" w:rsidRDefault="00A239F8" w:rsidP="00A239F8">
      <w:pPr>
        <w:pStyle w:val="NormalWeb"/>
        <w:numPr>
          <w:ilvl w:val="0"/>
          <w:numId w:val="24"/>
        </w:numPr>
      </w:pPr>
      <w:r w:rsidRPr="00A239F8">
        <w:t>If no tool calls:</w:t>
      </w:r>
    </w:p>
    <w:p w14:paraId="0FE59209" w14:textId="77777777" w:rsidR="00A239F8" w:rsidRPr="00A239F8" w:rsidRDefault="00A239F8" w:rsidP="00A239F8">
      <w:pPr>
        <w:pStyle w:val="NormalWeb"/>
        <w:numPr>
          <w:ilvl w:val="1"/>
          <w:numId w:val="24"/>
        </w:numPr>
      </w:pPr>
      <w:r w:rsidRPr="00A239F8">
        <w:lastRenderedPageBreak/>
        <w:t>Agent concludes</w:t>
      </w:r>
    </w:p>
    <w:p w14:paraId="75202654" w14:textId="77777777" w:rsidR="00A239F8" w:rsidRPr="00A239F8" w:rsidRDefault="003B1DC2" w:rsidP="00A239F8">
      <w:pPr>
        <w:rPr>
          <w:rFonts w:ascii="Times New Roman" w:hAnsi="Times New Roman" w:cs="Times New Roman"/>
        </w:rPr>
      </w:pPr>
      <w:r w:rsidRPr="003B1DC2">
        <w:rPr>
          <w:rFonts w:ascii="Times New Roman" w:hAnsi="Times New Roman" w:cs="Times New Roman"/>
          <w:noProof/>
        </w:rPr>
        <w:pict w14:anchorId="22927228">
          <v:rect id="_x0000_i1028" alt="" style="width:431.95pt;height:.05pt;mso-width-percent:0;mso-height-percent:0;mso-width-percent:0;mso-height-percent:0" o:hrpct="923" o:hralign="center" o:hrstd="t" o:hr="t" fillcolor="#a0a0a0" stroked="f"/>
        </w:pict>
      </w:r>
    </w:p>
    <w:p w14:paraId="6D6B5428" w14:textId="77777777" w:rsidR="00A239F8" w:rsidRPr="00A239F8" w:rsidRDefault="00A239F8" w:rsidP="00A239F8">
      <w:pPr>
        <w:pStyle w:val="Heading3"/>
        <w:rPr>
          <w:rFonts w:ascii="Times New Roman" w:hAnsi="Times New Roman" w:cs="Times New Roman"/>
        </w:rPr>
      </w:pPr>
      <w:r w:rsidRPr="00A239F8">
        <w:rPr>
          <w:rFonts w:ascii="Times New Roman" w:hAnsi="Times New Roman" w:cs="Times New Roman"/>
        </w:rPr>
        <w:t>Tool Execution Logic</w:t>
      </w:r>
    </w:p>
    <w:p w14:paraId="49887519" w14:textId="77777777" w:rsidR="00A239F8" w:rsidRPr="00A239F8" w:rsidRDefault="00A239F8" w:rsidP="00A239F8">
      <w:pPr>
        <w:pStyle w:val="HTMLPreformatted"/>
        <w:rPr>
          <w:rStyle w:val="HTMLCode"/>
          <w:rFonts w:ascii="Times New Roman" w:eastAsiaTheme="majorEastAsia" w:hAnsi="Times New Roman" w:cs="Times New Roman"/>
        </w:rPr>
      </w:pPr>
      <w:r w:rsidRPr="00A239F8">
        <w:rPr>
          <w:rStyle w:val="hljs-keyword"/>
          <w:rFonts w:ascii="Times New Roman" w:eastAsiaTheme="majorEastAsia" w:hAnsi="Times New Roman" w:cs="Times New Roman"/>
        </w:rPr>
        <w:t>for</w:t>
      </w:r>
      <w:r w:rsidRPr="00A239F8">
        <w:rPr>
          <w:rStyle w:val="HTMLCode"/>
          <w:rFonts w:ascii="Times New Roman" w:eastAsiaTheme="majorEastAsia" w:hAnsi="Times New Roman" w:cs="Times New Roman"/>
        </w:rPr>
        <w:t xml:space="preserve"> tc </w:t>
      </w:r>
      <w:r w:rsidRPr="00A239F8">
        <w:rPr>
          <w:rStyle w:val="hljs-keyword"/>
          <w:rFonts w:ascii="Times New Roman" w:eastAsiaTheme="majorEastAsia" w:hAnsi="Times New Roman" w:cs="Times New Roman"/>
        </w:rPr>
        <w:t>in</w:t>
      </w:r>
      <w:r w:rsidRPr="00A239F8">
        <w:rPr>
          <w:rStyle w:val="HTMLCode"/>
          <w:rFonts w:ascii="Times New Roman" w:eastAsiaTheme="majorEastAsia" w:hAnsi="Times New Roman" w:cs="Times New Roman"/>
        </w:rPr>
        <w:t xml:space="preserve"> ai_msg.tool_calls:</w:t>
      </w:r>
    </w:p>
    <w:p w14:paraId="13010F96" w14:textId="77777777" w:rsidR="00A239F8" w:rsidRPr="00A239F8" w:rsidRDefault="00A239F8" w:rsidP="00A239F8">
      <w:pPr>
        <w:pStyle w:val="HTMLPreformatted"/>
        <w:rPr>
          <w:rStyle w:val="HTMLCode"/>
          <w:rFonts w:ascii="Times New Roman" w:eastAsiaTheme="majorEastAsia" w:hAnsi="Times New Roman" w:cs="Times New Roman"/>
        </w:rPr>
      </w:pPr>
      <w:r w:rsidRPr="00A239F8">
        <w:rPr>
          <w:rStyle w:val="HTMLCode"/>
          <w:rFonts w:ascii="Times New Roman" w:eastAsiaTheme="majorEastAsia" w:hAnsi="Times New Roman" w:cs="Times New Roman"/>
        </w:rPr>
        <w:t xml:space="preserve">    selected_tool = tools_map.get(tool_name)</w:t>
      </w:r>
    </w:p>
    <w:p w14:paraId="2ABF9641" w14:textId="77777777" w:rsidR="00A239F8" w:rsidRPr="00A239F8" w:rsidRDefault="00A239F8" w:rsidP="00A239F8">
      <w:pPr>
        <w:pStyle w:val="HTMLPreformatted"/>
        <w:rPr>
          <w:rStyle w:val="HTMLCode"/>
          <w:rFonts w:ascii="Times New Roman" w:eastAsiaTheme="majorEastAsia" w:hAnsi="Times New Roman" w:cs="Times New Roman"/>
        </w:rPr>
      </w:pPr>
      <w:r w:rsidRPr="00A239F8">
        <w:rPr>
          <w:rStyle w:val="HTMLCode"/>
          <w:rFonts w:ascii="Times New Roman" w:eastAsiaTheme="majorEastAsia" w:hAnsi="Times New Roman" w:cs="Times New Roman"/>
        </w:rPr>
        <w:t xml:space="preserve">    res = selected_tool.invoke(tc[</w:t>
      </w:r>
      <w:r w:rsidRPr="00A239F8">
        <w:rPr>
          <w:rStyle w:val="hljs-string"/>
          <w:rFonts w:ascii="Times New Roman" w:eastAsiaTheme="majorEastAsia" w:hAnsi="Times New Roman" w:cs="Times New Roman"/>
        </w:rPr>
        <w:t>'args'</w:t>
      </w:r>
      <w:r w:rsidRPr="00A239F8">
        <w:rPr>
          <w:rStyle w:val="HTMLCode"/>
          <w:rFonts w:ascii="Times New Roman" w:eastAsiaTheme="majorEastAsia" w:hAnsi="Times New Roman" w:cs="Times New Roman"/>
        </w:rPr>
        <w:t>])</w:t>
      </w:r>
    </w:p>
    <w:p w14:paraId="12F40E43" w14:textId="77777777" w:rsidR="00A239F8" w:rsidRPr="00A239F8" w:rsidRDefault="00A239F8" w:rsidP="00A239F8">
      <w:pPr>
        <w:pStyle w:val="HTMLPreformatted"/>
        <w:rPr>
          <w:rStyle w:val="HTMLCode"/>
          <w:rFonts w:ascii="Times New Roman" w:eastAsiaTheme="majorEastAsia" w:hAnsi="Times New Roman" w:cs="Times New Roman"/>
        </w:rPr>
      </w:pPr>
      <w:r w:rsidRPr="00A239F8">
        <w:rPr>
          <w:rStyle w:val="HTMLCode"/>
          <w:rFonts w:ascii="Times New Roman" w:eastAsiaTheme="majorEastAsia" w:hAnsi="Times New Roman" w:cs="Times New Roman"/>
        </w:rPr>
        <w:t xml:space="preserve">    messages.append(ToolMessage(...))</w:t>
      </w:r>
    </w:p>
    <w:p w14:paraId="37D3E13B" w14:textId="77777777" w:rsidR="00A239F8" w:rsidRPr="00A239F8" w:rsidRDefault="00A239F8" w:rsidP="00A239F8">
      <w:pPr>
        <w:pStyle w:val="NormalWeb"/>
      </w:pPr>
      <w:r w:rsidRPr="00A239F8">
        <w:t>This:</w:t>
      </w:r>
    </w:p>
    <w:p w14:paraId="56745372" w14:textId="77777777" w:rsidR="00A239F8" w:rsidRPr="00A239F8" w:rsidRDefault="00A239F8" w:rsidP="00A239F8">
      <w:pPr>
        <w:pStyle w:val="NormalWeb"/>
        <w:numPr>
          <w:ilvl w:val="0"/>
          <w:numId w:val="25"/>
        </w:numPr>
      </w:pPr>
      <w:r w:rsidRPr="00A239F8">
        <w:t>Executes the requested tool</w:t>
      </w:r>
    </w:p>
    <w:p w14:paraId="47B23366" w14:textId="77777777" w:rsidR="00A239F8" w:rsidRPr="00A239F8" w:rsidRDefault="00A239F8" w:rsidP="00A239F8">
      <w:pPr>
        <w:pStyle w:val="NormalWeb"/>
        <w:numPr>
          <w:ilvl w:val="0"/>
          <w:numId w:val="25"/>
        </w:numPr>
      </w:pPr>
      <w:r w:rsidRPr="00A239F8">
        <w:t>Sends the result back to the LLM</w:t>
      </w:r>
    </w:p>
    <w:p w14:paraId="1A6ABAFB" w14:textId="77777777" w:rsidR="00A239F8" w:rsidRPr="00A239F8" w:rsidRDefault="00A239F8" w:rsidP="00A239F8">
      <w:pPr>
        <w:pStyle w:val="NormalWeb"/>
        <w:numPr>
          <w:ilvl w:val="0"/>
          <w:numId w:val="25"/>
        </w:numPr>
      </w:pPr>
      <w:r w:rsidRPr="00A239F8">
        <w:t>Enables multi-step reasoning</w:t>
      </w:r>
    </w:p>
    <w:p w14:paraId="0B93EA61" w14:textId="77777777" w:rsidR="00A239F8" w:rsidRPr="00A239F8" w:rsidRDefault="003B1DC2" w:rsidP="00A239F8">
      <w:pPr>
        <w:rPr>
          <w:rFonts w:ascii="Times New Roman" w:hAnsi="Times New Roman" w:cs="Times New Roman"/>
        </w:rPr>
      </w:pPr>
      <w:r w:rsidRPr="003B1DC2">
        <w:rPr>
          <w:rFonts w:ascii="Times New Roman" w:hAnsi="Times New Roman" w:cs="Times New Roman"/>
          <w:noProof/>
        </w:rPr>
        <w:pict w14:anchorId="708B1C5A">
          <v:rect id="_x0000_i1027" alt="" style="width:431.95pt;height:.05pt;mso-width-percent:0;mso-height-percent:0;mso-width-percent:0;mso-height-percent:0" o:hrpct="923" o:hralign="center" o:hrstd="t" o:hr="t" fillcolor="#a0a0a0" stroked="f"/>
        </w:pict>
      </w:r>
    </w:p>
    <w:p w14:paraId="449351BF" w14:textId="77777777" w:rsidR="00A239F8" w:rsidRPr="00A239F8" w:rsidRDefault="00A239F8" w:rsidP="00A239F8">
      <w:pPr>
        <w:pStyle w:val="Heading2"/>
        <w:rPr>
          <w:rFonts w:ascii="Times New Roman" w:hAnsi="Times New Roman" w:cs="Times New Roman"/>
        </w:rPr>
      </w:pPr>
      <w:r w:rsidRPr="00A239F8">
        <w:rPr>
          <w:rFonts w:ascii="Times New Roman" w:hAnsi="Times New Roman" w:cs="Times New Roman"/>
        </w:rPr>
        <w:t>11. Error Handling</w:t>
      </w:r>
    </w:p>
    <w:p w14:paraId="62B3E34D" w14:textId="77777777" w:rsidR="00A239F8" w:rsidRPr="00A239F8" w:rsidRDefault="00A239F8" w:rsidP="00A239F8">
      <w:pPr>
        <w:pStyle w:val="NormalWeb"/>
        <w:numPr>
          <w:ilvl w:val="0"/>
          <w:numId w:val="26"/>
        </w:numPr>
      </w:pPr>
      <w:r w:rsidRPr="00A239F8">
        <w:t>Tool-level try/except</w:t>
      </w:r>
    </w:p>
    <w:p w14:paraId="2A23F5CA" w14:textId="77777777" w:rsidR="00A239F8" w:rsidRPr="00A239F8" w:rsidRDefault="00A239F8" w:rsidP="00A239F8">
      <w:pPr>
        <w:pStyle w:val="NormalWeb"/>
        <w:numPr>
          <w:ilvl w:val="0"/>
          <w:numId w:val="26"/>
        </w:numPr>
      </w:pPr>
      <w:r w:rsidRPr="00A239F8">
        <w:t>Full traceback logging for Sheets errors</w:t>
      </w:r>
    </w:p>
    <w:p w14:paraId="409900AD" w14:textId="77777777" w:rsidR="00A239F8" w:rsidRPr="00A239F8" w:rsidRDefault="00A239F8" w:rsidP="00A239F8">
      <w:pPr>
        <w:pStyle w:val="NormalWeb"/>
        <w:numPr>
          <w:ilvl w:val="0"/>
          <w:numId w:val="26"/>
        </w:numPr>
      </w:pPr>
      <w:r w:rsidRPr="00A239F8">
        <w:t>Loop-breaking on critical failures</w:t>
      </w:r>
    </w:p>
    <w:p w14:paraId="48BBD2D3" w14:textId="77777777" w:rsidR="00A239F8" w:rsidRPr="00A239F8" w:rsidRDefault="00A239F8" w:rsidP="00A239F8">
      <w:pPr>
        <w:pStyle w:val="NormalWeb"/>
      </w:pPr>
      <w:r w:rsidRPr="00A239F8">
        <w:t xml:space="preserve">This makes the agent </w:t>
      </w:r>
      <w:r w:rsidRPr="00A239F8">
        <w:rPr>
          <w:rStyle w:val="Strong"/>
        </w:rPr>
        <w:t>production-resilient</w:t>
      </w:r>
      <w:r w:rsidRPr="00A239F8">
        <w:t>.</w:t>
      </w:r>
    </w:p>
    <w:p w14:paraId="6893CAA8" w14:textId="77777777" w:rsidR="00A239F8" w:rsidRPr="00A239F8" w:rsidRDefault="003B1DC2" w:rsidP="00A239F8">
      <w:pPr>
        <w:rPr>
          <w:rFonts w:ascii="Times New Roman" w:hAnsi="Times New Roman" w:cs="Times New Roman"/>
        </w:rPr>
      </w:pPr>
      <w:r w:rsidRPr="003B1DC2">
        <w:rPr>
          <w:rFonts w:ascii="Times New Roman" w:hAnsi="Times New Roman" w:cs="Times New Roman"/>
          <w:noProof/>
        </w:rPr>
        <w:pict w14:anchorId="3D476684">
          <v:rect id="_x0000_i1026" alt="" style="width:431.95pt;height:.05pt;mso-width-percent:0;mso-height-percent:0;mso-width-percent:0;mso-height-percent:0" o:hrpct="923" o:hralign="center" o:hrstd="t" o:hr="t" fillcolor="#a0a0a0" stroked="f"/>
        </w:pict>
      </w:r>
    </w:p>
    <w:p w14:paraId="08D27F5A" w14:textId="77777777" w:rsidR="00A239F8" w:rsidRPr="00A239F8" w:rsidRDefault="00A239F8" w:rsidP="00A239F8">
      <w:pPr>
        <w:pStyle w:val="Heading2"/>
        <w:rPr>
          <w:rFonts w:ascii="Times New Roman" w:hAnsi="Times New Roman" w:cs="Times New Roman"/>
        </w:rPr>
      </w:pPr>
      <w:r w:rsidRPr="00A239F8">
        <w:rPr>
          <w:rFonts w:ascii="Times New Roman" w:hAnsi="Times New Roman" w:cs="Times New Roman"/>
        </w:rPr>
        <w:t>12. Entry Point</w:t>
      </w:r>
    </w:p>
    <w:p w14:paraId="0E6C5DE4" w14:textId="77777777" w:rsidR="00A239F8" w:rsidRPr="00A239F8" w:rsidRDefault="00A239F8" w:rsidP="00A239F8">
      <w:pPr>
        <w:pStyle w:val="HTMLPreformatted"/>
        <w:rPr>
          <w:rStyle w:val="HTMLCode"/>
          <w:rFonts w:ascii="Times New Roman" w:eastAsiaTheme="majorEastAsia" w:hAnsi="Times New Roman" w:cs="Times New Roman"/>
        </w:rPr>
      </w:pPr>
      <w:r w:rsidRPr="00A239F8">
        <w:rPr>
          <w:rStyle w:val="hljs-keyword"/>
          <w:rFonts w:ascii="Times New Roman" w:eastAsiaTheme="majorEastAsia" w:hAnsi="Times New Roman" w:cs="Times New Roman"/>
        </w:rPr>
        <w:t>if</w:t>
      </w:r>
      <w:r w:rsidRPr="00A239F8">
        <w:rPr>
          <w:rStyle w:val="HTMLCode"/>
          <w:rFonts w:ascii="Times New Roman" w:eastAsiaTheme="majorEastAsia" w:hAnsi="Times New Roman" w:cs="Times New Roman"/>
        </w:rPr>
        <w:t xml:space="preserve"> __name__ == </w:t>
      </w:r>
      <w:r w:rsidRPr="00A239F8">
        <w:rPr>
          <w:rStyle w:val="hljs-string"/>
          <w:rFonts w:ascii="Times New Roman" w:eastAsiaTheme="majorEastAsia" w:hAnsi="Times New Roman" w:cs="Times New Roman"/>
        </w:rPr>
        <w:t>"__main__"</w:t>
      </w:r>
      <w:r w:rsidRPr="00A239F8">
        <w:rPr>
          <w:rStyle w:val="HTMLCode"/>
          <w:rFonts w:ascii="Times New Roman" w:eastAsiaTheme="majorEastAsia" w:hAnsi="Times New Roman" w:cs="Times New Roman"/>
        </w:rPr>
        <w:t>:</w:t>
      </w:r>
    </w:p>
    <w:p w14:paraId="6E5A9E29" w14:textId="77777777" w:rsidR="00A239F8" w:rsidRPr="00A239F8" w:rsidRDefault="00A239F8" w:rsidP="00A239F8">
      <w:pPr>
        <w:pStyle w:val="HTMLPreformatted"/>
        <w:rPr>
          <w:rStyle w:val="HTMLCode"/>
          <w:rFonts w:ascii="Times New Roman" w:eastAsiaTheme="majorEastAsia" w:hAnsi="Times New Roman" w:cs="Times New Roman"/>
        </w:rPr>
      </w:pPr>
      <w:r w:rsidRPr="00A239F8">
        <w:rPr>
          <w:rStyle w:val="HTMLCode"/>
          <w:rFonts w:ascii="Times New Roman" w:eastAsiaTheme="majorEastAsia" w:hAnsi="Times New Roman" w:cs="Times New Roman"/>
        </w:rPr>
        <w:t xml:space="preserve">    run_agent()</w:t>
      </w:r>
    </w:p>
    <w:p w14:paraId="25727CCA" w14:textId="77777777" w:rsidR="00A239F8" w:rsidRPr="00A239F8" w:rsidRDefault="00A239F8" w:rsidP="00A239F8">
      <w:pPr>
        <w:pStyle w:val="NormalWeb"/>
      </w:pPr>
      <w:r w:rsidRPr="00A239F8">
        <w:t>Ensures the script only runs when executed directly.</w:t>
      </w:r>
    </w:p>
    <w:p w14:paraId="342A0875" w14:textId="77777777" w:rsidR="00A239F8" w:rsidRPr="00A239F8" w:rsidRDefault="003B1DC2" w:rsidP="00A239F8">
      <w:pPr>
        <w:rPr>
          <w:rFonts w:ascii="Times New Roman" w:hAnsi="Times New Roman" w:cs="Times New Roman"/>
        </w:rPr>
      </w:pPr>
      <w:r w:rsidRPr="003B1DC2">
        <w:rPr>
          <w:rFonts w:ascii="Times New Roman" w:hAnsi="Times New Roman" w:cs="Times New Roman"/>
          <w:noProof/>
        </w:rPr>
        <w:pict w14:anchorId="4F2A2497">
          <v:rect id="_x0000_i1025" alt="" style="width:431.95pt;height:.05pt;mso-width-percent:0;mso-height-percent:0;mso-width-percent:0;mso-height-percent:0" o:hrpct="923" o:hralign="center" o:hrstd="t" o:hr="t" fillcolor="#a0a0a0" stroked="f"/>
        </w:pict>
      </w:r>
    </w:p>
    <w:p w14:paraId="4B933763" w14:textId="77777777" w:rsidR="00A239F8" w:rsidRPr="00A239F8" w:rsidRDefault="00A239F8" w:rsidP="00A239F8">
      <w:pPr>
        <w:pStyle w:val="Heading2"/>
        <w:rPr>
          <w:rFonts w:ascii="Times New Roman" w:hAnsi="Times New Roman" w:cs="Times New Roman"/>
        </w:rPr>
      </w:pPr>
      <w:r w:rsidRPr="00A239F8">
        <w:rPr>
          <w:rFonts w:ascii="Times New Roman" w:hAnsi="Times New Roman" w:cs="Times New Roman"/>
        </w:rPr>
        <w:t>High-Level Summary</w:t>
      </w:r>
    </w:p>
    <w:p w14:paraId="69C0A45C" w14:textId="77777777" w:rsidR="00A239F8" w:rsidRPr="00A239F8" w:rsidRDefault="00A239F8" w:rsidP="00A239F8">
      <w:pPr>
        <w:pStyle w:val="Heading3"/>
        <w:rPr>
          <w:rFonts w:ascii="Times New Roman" w:hAnsi="Times New Roman" w:cs="Times New Roman"/>
        </w:rPr>
      </w:pPr>
      <w:r w:rsidRPr="00A239F8">
        <w:rPr>
          <w:rFonts w:ascii="Times New Roman" w:hAnsi="Times New Roman" w:cs="Times New Roman"/>
        </w:rPr>
        <w:t>What this script does</w:t>
      </w:r>
    </w:p>
    <w:p w14:paraId="1E6E3DA2" w14:textId="77777777" w:rsidR="00A239F8" w:rsidRPr="00A239F8" w:rsidRDefault="00A239F8" w:rsidP="00A239F8">
      <w:pPr>
        <w:pStyle w:val="NormalWeb"/>
      </w:pPr>
      <w:r w:rsidRPr="00A239F8">
        <w:rPr>
          <w:rFonts w:ascii="Apple Color Emoji" w:hAnsi="Apple Color Emoji" w:cs="Apple Color Emoji"/>
        </w:rPr>
        <w:t>✅</w:t>
      </w:r>
      <w:r w:rsidRPr="00A239F8">
        <w:t xml:space="preserve"> Reads tasks from Google Sheets</w:t>
      </w:r>
      <w:r w:rsidRPr="00A239F8">
        <w:br/>
      </w:r>
      <w:r w:rsidRPr="00A239F8">
        <w:rPr>
          <w:rFonts w:ascii="Apple Color Emoji" w:hAnsi="Apple Color Emoji" w:cs="Apple Color Emoji"/>
        </w:rPr>
        <w:t>✅</w:t>
      </w:r>
      <w:r w:rsidRPr="00A239F8">
        <w:t xml:space="preserve"> Uses GPT-4o to reason about actions</w:t>
      </w:r>
      <w:r w:rsidRPr="00A239F8">
        <w:br/>
      </w:r>
      <w:r w:rsidRPr="00A239F8">
        <w:rPr>
          <w:rFonts w:ascii="Apple Color Emoji" w:hAnsi="Apple Color Emoji" w:cs="Apple Color Emoji"/>
        </w:rPr>
        <w:t>✅</w:t>
      </w:r>
      <w:r w:rsidRPr="00A239F8">
        <w:t xml:space="preserve"> Creates Trello cards with correct labels</w:t>
      </w:r>
      <w:r w:rsidRPr="00A239F8">
        <w:br/>
      </w:r>
      <w:r w:rsidRPr="00A239F8">
        <w:rPr>
          <w:rFonts w:ascii="Apple Color Emoji" w:hAnsi="Apple Color Emoji" w:cs="Apple Color Emoji"/>
        </w:rPr>
        <w:t>✅</w:t>
      </w:r>
      <w:r w:rsidRPr="00A239F8">
        <w:t xml:space="preserve"> Marks tasks as synced</w:t>
      </w:r>
      <w:r w:rsidRPr="00A239F8">
        <w:br/>
      </w:r>
      <w:r w:rsidRPr="00A239F8">
        <w:rPr>
          <w:rFonts w:ascii="Apple Color Emoji" w:hAnsi="Apple Color Emoji" w:cs="Apple Color Emoji"/>
        </w:rPr>
        <w:t>✅</w:t>
      </w:r>
      <w:r w:rsidRPr="00A239F8">
        <w:t xml:space="preserve"> Repeats until everything is processed</w:t>
      </w:r>
    </w:p>
    <w:p w14:paraId="063F2C06" w14:textId="77777777" w:rsidR="00A239F8" w:rsidRPr="00A239F8" w:rsidRDefault="00A239F8" w:rsidP="00A239F8">
      <w:pPr>
        <w:pStyle w:val="Heading3"/>
        <w:rPr>
          <w:rFonts w:ascii="Times New Roman" w:hAnsi="Times New Roman" w:cs="Times New Roman"/>
        </w:rPr>
      </w:pPr>
      <w:r w:rsidRPr="00A239F8">
        <w:rPr>
          <w:rFonts w:ascii="Times New Roman" w:hAnsi="Times New Roman" w:cs="Times New Roman"/>
        </w:rPr>
        <w:lastRenderedPageBreak/>
        <w:t>Architectural Pattern</w:t>
      </w:r>
    </w:p>
    <w:p w14:paraId="40889030" w14:textId="77777777" w:rsidR="00A239F8" w:rsidRPr="00A239F8" w:rsidRDefault="00A239F8" w:rsidP="00A239F8">
      <w:pPr>
        <w:pStyle w:val="NormalWeb"/>
        <w:numPr>
          <w:ilvl w:val="0"/>
          <w:numId w:val="27"/>
        </w:numPr>
      </w:pPr>
      <w:r w:rsidRPr="00A239F8">
        <w:rPr>
          <w:rStyle w:val="Strong"/>
        </w:rPr>
        <w:t>LLM as controller</w:t>
      </w:r>
    </w:p>
    <w:p w14:paraId="52104925" w14:textId="77777777" w:rsidR="00A239F8" w:rsidRPr="00A239F8" w:rsidRDefault="00A239F8" w:rsidP="00A239F8">
      <w:pPr>
        <w:pStyle w:val="NormalWeb"/>
        <w:numPr>
          <w:ilvl w:val="0"/>
          <w:numId w:val="27"/>
        </w:numPr>
      </w:pPr>
      <w:r w:rsidRPr="00A239F8">
        <w:rPr>
          <w:rStyle w:val="Strong"/>
        </w:rPr>
        <w:t>Python tools as executors</w:t>
      </w:r>
    </w:p>
    <w:p w14:paraId="55D2E3C3" w14:textId="77777777" w:rsidR="00A239F8" w:rsidRPr="00A239F8" w:rsidRDefault="00A239F8" w:rsidP="00A239F8">
      <w:pPr>
        <w:pStyle w:val="NormalWeb"/>
        <w:numPr>
          <w:ilvl w:val="0"/>
          <w:numId w:val="27"/>
        </w:numPr>
      </w:pPr>
      <w:r w:rsidRPr="00A239F8">
        <w:rPr>
          <w:rStyle w:val="Strong"/>
        </w:rPr>
        <w:t>Google Sheets as state</w:t>
      </w:r>
    </w:p>
    <w:p w14:paraId="16788915" w14:textId="77777777" w:rsidR="00A239F8" w:rsidRPr="00A239F8" w:rsidRDefault="00A239F8" w:rsidP="00A239F8">
      <w:pPr>
        <w:pStyle w:val="NormalWeb"/>
        <w:numPr>
          <w:ilvl w:val="0"/>
          <w:numId w:val="27"/>
        </w:numPr>
      </w:pPr>
      <w:r w:rsidRPr="00A239F8">
        <w:rPr>
          <w:rStyle w:val="Strong"/>
        </w:rPr>
        <w:t>Trello as destination</w:t>
      </w:r>
    </w:p>
    <w:p w14:paraId="292FAAEB" w14:textId="77777777" w:rsidR="00A239F8" w:rsidRPr="00A239F8" w:rsidRDefault="00A239F8" w:rsidP="00A239F8">
      <w:pPr>
        <w:pStyle w:val="NormalWeb"/>
      </w:pPr>
      <w:r w:rsidRPr="00A239F8">
        <w:t xml:space="preserve">This is a </w:t>
      </w:r>
      <w:r w:rsidRPr="00A239F8">
        <w:rPr>
          <w:rStyle w:val="Strong"/>
        </w:rPr>
        <w:t>clean, modern example of an LLM-powered automation agent</w:t>
      </w:r>
      <w:r w:rsidRPr="00A239F8">
        <w:t xml:space="preserve"> with real-world APIs.</w:t>
      </w:r>
    </w:p>
    <w:p w14:paraId="24BCCD5E" w14:textId="77777777" w:rsidR="00A239F8" w:rsidRPr="00A239F8" w:rsidRDefault="00A239F8" w:rsidP="00A239F8">
      <w:pPr>
        <w:pStyle w:val="NormalWeb"/>
      </w:pPr>
      <w:r w:rsidRPr="00A239F8">
        <w:t>If you want, I can also:</w:t>
      </w:r>
    </w:p>
    <w:p w14:paraId="7A1F5A60" w14:textId="77777777" w:rsidR="00A239F8" w:rsidRPr="00A239F8" w:rsidRDefault="00A239F8" w:rsidP="00A239F8">
      <w:pPr>
        <w:pStyle w:val="NormalWeb"/>
        <w:numPr>
          <w:ilvl w:val="0"/>
          <w:numId w:val="28"/>
        </w:numPr>
      </w:pPr>
      <w:r w:rsidRPr="00A239F8">
        <w:t>Diagram the agent flow</w:t>
      </w:r>
    </w:p>
    <w:p w14:paraId="1FDAFCCE" w14:textId="77777777" w:rsidR="00A239F8" w:rsidRPr="00A239F8" w:rsidRDefault="00A239F8" w:rsidP="00A239F8">
      <w:pPr>
        <w:pStyle w:val="NormalWeb"/>
        <w:numPr>
          <w:ilvl w:val="0"/>
          <w:numId w:val="28"/>
        </w:numPr>
      </w:pPr>
      <w:r w:rsidRPr="00A239F8">
        <w:t>Refactor this into async</w:t>
      </w:r>
    </w:p>
    <w:p w14:paraId="2F211BEA" w14:textId="77777777" w:rsidR="00A239F8" w:rsidRPr="00A239F8" w:rsidRDefault="00A239F8" w:rsidP="00A239F8">
      <w:pPr>
        <w:pStyle w:val="NormalWeb"/>
        <w:numPr>
          <w:ilvl w:val="0"/>
          <w:numId w:val="28"/>
        </w:numPr>
      </w:pPr>
      <w:r w:rsidRPr="00A239F8">
        <w:t>Convert it to LangGraph</w:t>
      </w:r>
    </w:p>
    <w:p w14:paraId="2438B8E0" w14:textId="77777777" w:rsidR="00A239F8" w:rsidRPr="00A239F8" w:rsidRDefault="00A239F8" w:rsidP="00A239F8">
      <w:pPr>
        <w:pStyle w:val="NormalWeb"/>
        <w:numPr>
          <w:ilvl w:val="0"/>
          <w:numId w:val="28"/>
        </w:numPr>
      </w:pPr>
      <w:r w:rsidRPr="00A239F8">
        <w:t>Explain how tool-calling works internally in OpenAI models</w:t>
      </w:r>
    </w:p>
    <w:p w14:paraId="7BCE85B0" w14:textId="77777777" w:rsidR="00A239F8" w:rsidRPr="00A239F8" w:rsidRDefault="00A239F8">
      <w:pPr>
        <w:pStyle w:val="Heading1"/>
        <w:rPr>
          <w:rFonts w:ascii="Times New Roman" w:hAnsi="Times New Roman" w:cs="Times New Roman"/>
        </w:rPr>
      </w:pPr>
    </w:p>
    <w:p w14:paraId="1B61D46B" w14:textId="11802315" w:rsidR="00F3753D" w:rsidRPr="00A239F8" w:rsidRDefault="00000000">
      <w:pPr>
        <w:pStyle w:val="Heading1"/>
        <w:rPr>
          <w:rFonts w:ascii="Times New Roman" w:hAnsi="Times New Roman" w:cs="Times New Roman"/>
        </w:rPr>
      </w:pPr>
      <w:r w:rsidRPr="00A239F8">
        <w:rPr>
          <w:rFonts w:ascii="Times New Roman" w:hAnsi="Times New Roman" w:cs="Times New Roman"/>
        </w:rPr>
        <w:t>1. Project Overview</w:t>
      </w:r>
    </w:p>
    <w:p w14:paraId="131EDC13" w14:textId="77777777" w:rsidR="00F3753D" w:rsidRPr="00A239F8" w:rsidRDefault="00000000">
      <w:pPr>
        <w:rPr>
          <w:rFonts w:ascii="Times New Roman" w:hAnsi="Times New Roman" w:cs="Times New Roman"/>
        </w:rPr>
      </w:pPr>
      <w:r w:rsidRPr="00A239F8">
        <w:rPr>
          <w:rFonts w:ascii="Times New Roman" w:hAnsi="Times New Roman" w:cs="Times New Roman"/>
        </w:rPr>
        <w:t>This project implements an AI agent that extracts tasks from a Google Sheet, filters them based on their processing status, creates corresponding Trello cards with correct category mappings, and updates the Google Sheet to mark tasks as sent. It leverages LangChain for orchestration and OpenAI's GPT-4o for reasoning.</w:t>
      </w:r>
    </w:p>
    <w:p w14:paraId="21ED7828" w14:textId="77777777" w:rsidR="00F3753D" w:rsidRPr="00A239F8" w:rsidRDefault="00000000">
      <w:pPr>
        <w:pStyle w:val="Heading1"/>
        <w:rPr>
          <w:rFonts w:ascii="Times New Roman" w:hAnsi="Times New Roman" w:cs="Times New Roman"/>
        </w:rPr>
      </w:pPr>
      <w:r w:rsidRPr="00A239F8">
        <w:rPr>
          <w:rFonts w:ascii="Times New Roman" w:hAnsi="Times New Roman" w:cs="Times New Roman"/>
        </w:rPr>
        <w:t>2. Project Files</w:t>
      </w:r>
    </w:p>
    <w:tbl>
      <w:tblPr>
        <w:tblStyle w:val="TableGrid"/>
        <w:tblW w:w="0" w:type="auto"/>
        <w:tblLook w:val="04A0" w:firstRow="1" w:lastRow="0" w:firstColumn="1" w:lastColumn="0" w:noHBand="0" w:noVBand="1"/>
      </w:tblPr>
      <w:tblGrid>
        <w:gridCol w:w="4320"/>
        <w:gridCol w:w="4320"/>
      </w:tblGrid>
      <w:tr w:rsidR="00F3753D" w:rsidRPr="00A239F8" w14:paraId="3FEA6CE3" w14:textId="77777777">
        <w:tc>
          <w:tcPr>
            <w:tcW w:w="4320" w:type="dxa"/>
          </w:tcPr>
          <w:p w14:paraId="2E27534D" w14:textId="77777777" w:rsidR="00F3753D" w:rsidRPr="00A239F8" w:rsidRDefault="00000000">
            <w:pPr>
              <w:rPr>
                <w:rFonts w:ascii="Times New Roman" w:hAnsi="Times New Roman" w:cs="Times New Roman"/>
              </w:rPr>
            </w:pPr>
            <w:r w:rsidRPr="00A239F8">
              <w:rPr>
                <w:rFonts w:ascii="Times New Roman" w:hAnsi="Times New Roman" w:cs="Times New Roman"/>
              </w:rPr>
              <w:t>File Name</w:t>
            </w:r>
          </w:p>
        </w:tc>
        <w:tc>
          <w:tcPr>
            <w:tcW w:w="4320" w:type="dxa"/>
          </w:tcPr>
          <w:p w14:paraId="35B3705D" w14:textId="77777777" w:rsidR="00F3753D" w:rsidRPr="00A239F8" w:rsidRDefault="00000000">
            <w:pPr>
              <w:rPr>
                <w:rFonts w:ascii="Times New Roman" w:hAnsi="Times New Roman" w:cs="Times New Roman"/>
              </w:rPr>
            </w:pPr>
            <w:r w:rsidRPr="00A239F8">
              <w:rPr>
                <w:rFonts w:ascii="Times New Roman" w:hAnsi="Times New Roman" w:cs="Times New Roman"/>
              </w:rPr>
              <w:t>Description</w:t>
            </w:r>
          </w:p>
        </w:tc>
      </w:tr>
      <w:tr w:rsidR="00F3753D" w:rsidRPr="00A239F8" w14:paraId="52F95941" w14:textId="77777777">
        <w:tc>
          <w:tcPr>
            <w:tcW w:w="4320" w:type="dxa"/>
          </w:tcPr>
          <w:p w14:paraId="1F6016C9" w14:textId="77777777" w:rsidR="00F3753D" w:rsidRPr="00A239F8" w:rsidRDefault="00000000">
            <w:pPr>
              <w:rPr>
                <w:rFonts w:ascii="Times New Roman" w:hAnsi="Times New Roman" w:cs="Times New Roman"/>
              </w:rPr>
            </w:pPr>
            <w:r w:rsidRPr="00A239F8">
              <w:rPr>
                <w:rFonts w:ascii="Times New Roman" w:hAnsi="Times New Roman" w:cs="Times New Roman"/>
              </w:rPr>
              <w:t>trello_sync_agent.py</w:t>
            </w:r>
          </w:p>
        </w:tc>
        <w:tc>
          <w:tcPr>
            <w:tcW w:w="4320" w:type="dxa"/>
          </w:tcPr>
          <w:p w14:paraId="4456DA16" w14:textId="77777777" w:rsidR="00F3753D" w:rsidRPr="00A239F8" w:rsidRDefault="00000000">
            <w:pPr>
              <w:rPr>
                <w:rFonts w:ascii="Times New Roman" w:hAnsi="Times New Roman" w:cs="Times New Roman"/>
              </w:rPr>
            </w:pPr>
            <w:r w:rsidRPr="00A239F8">
              <w:rPr>
                <w:rFonts w:ascii="Times New Roman" w:hAnsi="Times New Roman" w:cs="Times New Roman"/>
              </w:rPr>
              <w:t>Main Python script containing the agent logic, tool definitions, and manual execution loop.</w:t>
            </w:r>
          </w:p>
        </w:tc>
      </w:tr>
      <w:tr w:rsidR="00F3753D" w:rsidRPr="00A239F8" w14:paraId="60E34E9C" w14:textId="77777777">
        <w:tc>
          <w:tcPr>
            <w:tcW w:w="4320" w:type="dxa"/>
          </w:tcPr>
          <w:p w14:paraId="42E1F598" w14:textId="77777777" w:rsidR="00F3753D" w:rsidRPr="00A239F8" w:rsidRDefault="00000000">
            <w:pPr>
              <w:rPr>
                <w:rFonts w:ascii="Times New Roman" w:hAnsi="Times New Roman" w:cs="Times New Roman"/>
              </w:rPr>
            </w:pPr>
            <w:r w:rsidRPr="00A239F8">
              <w:rPr>
                <w:rFonts w:ascii="Times New Roman" w:hAnsi="Times New Roman" w:cs="Times New Roman"/>
              </w:rPr>
              <w:t>requirements.txt</w:t>
            </w:r>
          </w:p>
        </w:tc>
        <w:tc>
          <w:tcPr>
            <w:tcW w:w="4320" w:type="dxa"/>
          </w:tcPr>
          <w:p w14:paraId="7197A008" w14:textId="77777777" w:rsidR="00F3753D" w:rsidRPr="00A239F8" w:rsidRDefault="00000000">
            <w:pPr>
              <w:rPr>
                <w:rFonts w:ascii="Times New Roman" w:hAnsi="Times New Roman" w:cs="Times New Roman"/>
              </w:rPr>
            </w:pPr>
            <w:r w:rsidRPr="00A239F8">
              <w:rPr>
                <w:rFonts w:ascii="Times New Roman" w:hAnsi="Times New Roman" w:cs="Times New Roman"/>
              </w:rPr>
              <w:t>List of Python dependencies required to run the project.</w:t>
            </w:r>
          </w:p>
        </w:tc>
      </w:tr>
      <w:tr w:rsidR="00F3753D" w:rsidRPr="00A239F8" w14:paraId="4C0358DF" w14:textId="77777777">
        <w:tc>
          <w:tcPr>
            <w:tcW w:w="4320" w:type="dxa"/>
          </w:tcPr>
          <w:p w14:paraId="0B4BB2AF" w14:textId="77777777" w:rsidR="00F3753D" w:rsidRPr="00A239F8" w:rsidRDefault="00000000">
            <w:pPr>
              <w:rPr>
                <w:rFonts w:ascii="Times New Roman" w:hAnsi="Times New Roman" w:cs="Times New Roman"/>
              </w:rPr>
            </w:pPr>
            <w:r w:rsidRPr="00A239F8">
              <w:rPr>
                <w:rFonts w:ascii="Times New Roman" w:hAnsi="Times New Roman" w:cs="Times New Roman"/>
              </w:rPr>
              <w:t>.env</w:t>
            </w:r>
          </w:p>
        </w:tc>
        <w:tc>
          <w:tcPr>
            <w:tcW w:w="4320" w:type="dxa"/>
          </w:tcPr>
          <w:p w14:paraId="72128849" w14:textId="77777777" w:rsidR="00F3753D" w:rsidRPr="00A239F8" w:rsidRDefault="00000000">
            <w:pPr>
              <w:rPr>
                <w:rFonts w:ascii="Times New Roman" w:hAnsi="Times New Roman" w:cs="Times New Roman"/>
              </w:rPr>
            </w:pPr>
            <w:r w:rsidRPr="00A239F8">
              <w:rPr>
                <w:rFonts w:ascii="Times New Roman" w:hAnsi="Times New Roman" w:cs="Times New Roman"/>
              </w:rPr>
              <w:t>Configuration file for storing API keys (OpenAI, Trello).</w:t>
            </w:r>
          </w:p>
        </w:tc>
      </w:tr>
      <w:tr w:rsidR="00F3753D" w:rsidRPr="00A239F8" w14:paraId="30E88983" w14:textId="77777777">
        <w:tc>
          <w:tcPr>
            <w:tcW w:w="4320" w:type="dxa"/>
          </w:tcPr>
          <w:p w14:paraId="377542B2" w14:textId="77777777" w:rsidR="00F3753D" w:rsidRPr="00A239F8" w:rsidRDefault="00000000">
            <w:pPr>
              <w:rPr>
                <w:rFonts w:ascii="Times New Roman" w:hAnsi="Times New Roman" w:cs="Times New Roman"/>
              </w:rPr>
            </w:pPr>
            <w:r w:rsidRPr="00A239F8">
              <w:rPr>
                <w:rFonts w:ascii="Times New Roman" w:hAnsi="Times New Roman" w:cs="Times New Roman"/>
              </w:rPr>
              <w:t>credentials.json</w:t>
            </w:r>
          </w:p>
        </w:tc>
        <w:tc>
          <w:tcPr>
            <w:tcW w:w="4320" w:type="dxa"/>
          </w:tcPr>
          <w:p w14:paraId="288C7EC8" w14:textId="77777777" w:rsidR="00F3753D" w:rsidRPr="00A239F8" w:rsidRDefault="00000000">
            <w:pPr>
              <w:rPr>
                <w:rFonts w:ascii="Times New Roman" w:hAnsi="Times New Roman" w:cs="Times New Roman"/>
              </w:rPr>
            </w:pPr>
            <w:r w:rsidRPr="00A239F8">
              <w:rPr>
                <w:rFonts w:ascii="Times New Roman" w:hAnsi="Times New Roman" w:cs="Times New Roman"/>
              </w:rPr>
              <w:t>Google Service Account key file for authentication with Google Sheets API.</w:t>
            </w:r>
          </w:p>
        </w:tc>
      </w:tr>
    </w:tbl>
    <w:p w14:paraId="63F02BAC" w14:textId="77777777" w:rsidR="00F3753D" w:rsidRPr="00A239F8" w:rsidRDefault="00000000">
      <w:pPr>
        <w:pStyle w:val="Heading1"/>
        <w:rPr>
          <w:rFonts w:ascii="Times New Roman" w:hAnsi="Times New Roman" w:cs="Times New Roman"/>
        </w:rPr>
      </w:pPr>
      <w:r w:rsidRPr="00A239F8">
        <w:rPr>
          <w:rFonts w:ascii="Times New Roman" w:hAnsi="Times New Roman" w:cs="Times New Roman"/>
        </w:rPr>
        <w:t>3. Prerequisites &amp; Setup</w:t>
      </w:r>
    </w:p>
    <w:p w14:paraId="0FC85176" w14:textId="77777777" w:rsidR="00F3753D" w:rsidRPr="00A239F8" w:rsidRDefault="00000000">
      <w:pPr>
        <w:pStyle w:val="Heading2"/>
        <w:rPr>
          <w:rFonts w:ascii="Times New Roman" w:hAnsi="Times New Roman" w:cs="Times New Roman"/>
        </w:rPr>
      </w:pPr>
      <w:r w:rsidRPr="00A239F8">
        <w:rPr>
          <w:rFonts w:ascii="Times New Roman" w:hAnsi="Times New Roman" w:cs="Times New Roman"/>
        </w:rPr>
        <w:t>3.1. Google Cloud Setup</w:t>
      </w:r>
    </w:p>
    <w:p w14:paraId="12E9C588" w14:textId="77777777" w:rsidR="00F3753D" w:rsidRPr="00A239F8" w:rsidRDefault="00000000">
      <w:pPr>
        <w:rPr>
          <w:rFonts w:ascii="Times New Roman" w:hAnsi="Times New Roman" w:cs="Times New Roman"/>
        </w:rPr>
      </w:pPr>
      <w:r w:rsidRPr="00A239F8">
        <w:rPr>
          <w:rFonts w:ascii="Times New Roman" w:hAnsi="Times New Roman" w:cs="Times New Roman"/>
        </w:rPr>
        <w:t>1. Create a Google Cloud Project.</w:t>
      </w:r>
    </w:p>
    <w:p w14:paraId="2D4BA595" w14:textId="77777777" w:rsidR="00F3753D" w:rsidRPr="00A239F8" w:rsidRDefault="00000000">
      <w:pPr>
        <w:rPr>
          <w:rFonts w:ascii="Times New Roman" w:hAnsi="Times New Roman" w:cs="Times New Roman"/>
        </w:rPr>
      </w:pPr>
      <w:r w:rsidRPr="00A239F8">
        <w:rPr>
          <w:rFonts w:ascii="Times New Roman" w:hAnsi="Times New Roman" w:cs="Times New Roman"/>
        </w:rPr>
        <w:t>2. Enable the "Google Sheets API".</w:t>
      </w:r>
    </w:p>
    <w:p w14:paraId="4A1C214A" w14:textId="77777777" w:rsidR="00F3753D" w:rsidRPr="00A239F8" w:rsidRDefault="00000000">
      <w:pPr>
        <w:rPr>
          <w:rFonts w:ascii="Times New Roman" w:hAnsi="Times New Roman" w:cs="Times New Roman"/>
        </w:rPr>
      </w:pPr>
      <w:r w:rsidRPr="00A239F8">
        <w:rPr>
          <w:rFonts w:ascii="Times New Roman" w:hAnsi="Times New Roman" w:cs="Times New Roman"/>
        </w:rPr>
        <w:lastRenderedPageBreak/>
        <w:t>3. Create a Service Account and download the JSON key as "credentials.json".</w:t>
      </w:r>
    </w:p>
    <w:p w14:paraId="3435FDC2" w14:textId="77777777" w:rsidR="00F3753D" w:rsidRPr="00A239F8" w:rsidRDefault="00000000">
      <w:pPr>
        <w:rPr>
          <w:rFonts w:ascii="Times New Roman" w:hAnsi="Times New Roman" w:cs="Times New Roman"/>
        </w:rPr>
      </w:pPr>
      <w:r w:rsidRPr="00A239F8">
        <w:rPr>
          <w:rFonts w:ascii="Times New Roman" w:hAnsi="Times New Roman" w:cs="Times New Roman"/>
        </w:rPr>
        <w:t>4. Share your Google Sheet with the Service Account email address.</w:t>
      </w:r>
    </w:p>
    <w:p w14:paraId="1654C835" w14:textId="77777777" w:rsidR="00F3753D" w:rsidRPr="00A239F8" w:rsidRDefault="00000000">
      <w:pPr>
        <w:pStyle w:val="Heading2"/>
        <w:rPr>
          <w:rFonts w:ascii="Times New Roman" w:hAnsi="Times New Roman" w:cs="Times New Roman"/>
        </w:rPr>
      </w:pPr>
      <w:r w:rsidRPr="00A239F8">
        <w:rPr>
          <w:rFonts w:ascii="Times New Roman" w:hAnsi="Times New Roman" w:cs="Times New Roman"/>
        </w:rPr>
        <w:t>3.2. Trello Setup</w:t>
      </w:r>
    </w:p>
    <w:p w14:paraId="4D914CBB" w14:textId="77777777" w:rsidR="00F3753D" w:rsidRPr="00A239F8" w:rsidRDefault="00000000">
      <w:pPr>
        <w:rPr>
          <w:rFonts w:ascii="Times New Roman" w:hAnsi="Times New Roman" w:cs="Times New Roman"/>
        </w:rPr>
      </w:pPr>
      <w:r w:rsidRPr="00A239F8">
        <w:rPr>
          <w:rFonts w:ascii="Times New Roman" w:hAnsi="Times New Roman" w:cs="Times New Roman"/>
        </w:rPr>
        <w:t>1. Obtain your Trello API Key and Token from Trello Power-Ups admin.</w:t>
      </w:r>
    </w:p>
    <w:p w14:paraId="5A39739B" w14:textId="77777777" w:rsidR="00F3753D" w:rsidRPr="00A239F8" w:rsidRDefault="00000000">
      <w:pPr>
        <w:rPr>
          <w:rFonts w:ascii="Times New Roman" w:hAnsi="Times New Roman" w:cs="Times New Roman"/>
        </w:rPr>
      </w:pPr>
      <w:r w:rsidRPr="00A239F8">
        <w:rPr>
          <w:rFonts w:ascii="Times New Roman" w:hAnsi="Times New Roman" w:cs="Times New Roman"/>
        </w:rPr>
        <w:t>2. Identify the Target List ID and Labels.</w:t>
      </w:r>
    </w:p>
    <w:p w14:paraId="6914DAB2" w14:textId="77777777" w:rsidR="00F3753D" w:rsidRPr="00A239F8" w:rsidRDefault="00000000">
      <w:pPr>
        <w:pStyle w:val="Heading2"/>
        <w:rPr>
          <w:rFonts w:ascii="Times New Roman" w:hAnsi="Times New Roman" w:cs="Times New Roman"/>
        </w:rPr>
      </w:pPr>
      <w:r w:rsidRPr="00A239F8">
        <w:rPr>
          <w:rFonts w:ascii="Times New Roman" w:hAnsi="Times New Roman" w:cs="Times New Roman"/>
        </w:rPr>
        <w:t>3.3. OpenAI Setup</w:t>
      </w:r>
    </w:p>
    <w:p w14:paraId="6016D340" w14:textId="77777777" w:rsidR="00F3753D" w:rsidRPr="00A239F8" w:rsidRDefault="00000000">
      <w:pPr>
        <w:rPr>
          <w:rFonts w:ascii="Times New Roman" w:hAnsi="Times New Roman" w:cs="Times New Roman"/>
        </w:rPr>
      </w:pPr>
      <w:r w:rsidRPr="00A239F8">
        <w:rPr>
          <w:rFonts w:ascii="Times New Roman" w:hAnsi="Times New Roman" w:cs="Times New Roman"/>
        </w:rPr>
        <w:t>1. Obtain an OpenAI API Key with access to GPT-4o.</w:t>
      </w:r>
    </w:p>
    <w:p w14:paraId="66B3305D" w14:textId="77777777" w:rsidR="00F3753D" w:rsidRPr="00A239F8" w:rsidRDefault="00000000">
      <w:pPr>
        <w:pStyle w:val="Heading1"/>
        <w:rPr>
          <w:rFonts w:ascii="Times New Roman" w:hAnsi="Times New Roman" w:cs="Times New Roman"/>
        </w:rPr>
      </w:pPr>
      <w:r w:rsidRPr="00A239F8">
        <w:rPr>
          <w:rFonts w:ascii="Times New Roman" w:hAnsi="Times New Roman" w:cs="Times New Roman"/>
        </w:rPr>
        <w:t>4. Libraries &amp; Dependencies</w:t>
      </w:r>
    </w:p>
    <w:p w14:paraId="03535221" w14:textId="77777777" w:rsidR="00F3753D" w:rsidRPr="00A239F8" w:rsidRDefault="00000000">
      <w:pPr>
        <w:rPr>
          <w:rFonts w:ascii="Times New Roman" w:hAnsi="Times New Roman" w:cs="Times New Roman"/>
        </w:rPr>
      </w:pPr>
      <w:r w:rsidRPr="00A239F8">
        <w:rPr>
          <w:rFonts w:ascii="Times New Roman" w:hAnsi="Times New Roman" w:cs="Times New Roman"/>
        </w:rPr>
        <w:t>The following Python libraries are used:</w:t>
      </w:r>
    </w:p>
    <w:p w14:paraId="2E827682" w14:textId="77777777" w:rsidR="00F3753D" w:rsidRPr="00A239F8" w:rsidRDefault="00000000">
      <w:pPr>
        <w:pStyle w:val="ListBullet"/>
        <w:rPr>
          <w:rFonts w:ascii="Times New Roman" w:hAnsi="Times New Roman" w:cs="Times New Roman"/>
        </w:rPr>
      </w:pPr>
      <w:r w:rsidRPr="00A239F8">
        <w:rPr>
          <w:rFonts w:ascii="Times New Roman" w:hAnsi="Times New Roman" w:cs="Times New Roman"/>
        </w:rPr>
        <w:t>langchain-openai: For integrating OpenAI models.</w:t>
      </w:r>
    </w:p>
    <w:p w14:paraId="5E092DBF" w14:textId="77777777" w:rsidR="00F3753D" w:rsidRPr="00A239F8" w:rsidRDefault="00000000">
      <w:pPr>
        <w:pStyle w:val="ListBullet"/>
        <w:rPr>
          <w:rFonts w:ascii="Times New Roman" w:hAnsi="Times New Roman" w:cs="Times New Roman"/>
        </w:rPr>
      </w:pPr>
      <w:r w:rsidRPr="00A239F8">
        <w:rPr>
          <w:rFonts w:ascii="Times New Roman" w:hAnsi="Times New Roman" w:cs="Times New Roman"/>
        </w:rPr>
        <w:t>langchain: Core framework for agentic workflows.</w:t>
      </w:r>
    </w:p>
    <w:p w14:paraId="212CE509" w14:textId="77777777" w:rsidR="00F3753D" w:rsidRPr="00A239F8" w:rsidRDefault="00000000">
      <w:pPr>
        <w:pStyle w:val="ListBullet"/>
        <w:rPr>
          <w:rFonts w:ascii="Times New Roman" w:hAnsi="Times New Roman" w:cs="Times New Roman"/>
        </w:rPr>
      </w:pPr>
      <w:r w:rsidRPr="00A239F8">
        <w:rPr>
          <w:rFonts w:ascii="Times New Roman" w:hAnsi="Times New Roman" w:cs="Times New Roman"/>
        </w:rPr>
        <w:t>gspread: For interacting with Google Sheets.</w:t>
      </w:r>
    </w:p>
    <w:p w14:paraId="525B4C48" w14:textId="77777777" w:rsidR="00F3753D" w:rsidRPr="00A239F8" w:rsidRDefault="00000000">
      <w:pPr>
        <w:pStyle w:val="ListBullet"/>
        <w:rPr>
          <w:rFonts w:ascii="Times New Roman" w:hAnsi="Times New Roman" w:cs="Times New Roman"/>
        </w:rPr>
      </w:pPr>
      <w:r w:rsidRPr="00A239F8">
        <w:rPr>
          <w:rFonts w:ascii="Times New Roman" w:hAnsi="Times New Roman" w:cs="Times New Roman"/>
        </w:rPr>
        <w:t>google-auth: For Google API authentication.</w:t>
      </w:r>
    </w:p>
    <w:p w14:paraId="138A40F9" w14:textId="77777777" w:rsidR="00F3753D" w:rsidRPr="00A239F8" w:rsidRDefault="00000000">
      <w:pPr>
        <w:pStyle w:val="ListBullet"/>
        <w:rPr>
          <w:rFonts w:ascii="Times New Roman" w:hAnsi="Times New Roman" w:cs="Times New Roman"/>
        </w:rPr>
      </w:pPr>
      <w:r w:rsidRPr="00A239F8">
        <w:rPr>
          <w:rFonts w:ascii="Times New Roman" w:hAnsi="Times New Roman" w:cs="Times New Roman"/>
        </w:rPr>
        <w:t>requests: For making HTTP requests to Trello API.</w:t>
      </w:r>
    </w:p>
    <w:p w14:paraId="39EB49A1" w14:textId="77777777" w:rsidR="00F3753D" w:rsidRPr="00A239F8" w:rsidRDefault="00000000">
      <w:pPr>
        <w:pStyle w:val="ListBullet"/>
        <w:rPr>
          <w:rFonts w:ascii="Times New Roman" w:hAnsi="Times New Roman" w:cs="Times New Roman"/>
        </w:rPr>
      </w:pPr>
      <w:r w:rsidRPr="00A239F8">
        <w:rPr>
          <w:rFonts w:ascii="Times New Roman" w:hAnsi="Times New Roman" w:cs="Times New Roman"/>
        </w:rPr>
        <w:t>python-dotenv: For loading environment variables.</w:t>
      </w:r>
    </w:p>
    <w:p w14:paraId="12746FAC" w14:textId="77777777" w:rsidR="00F3753D" w:rsidRPr="00A239F8" w:rsidRDefault="00000000">
      <w:pPr>
        <w:pStyle w:val="ListBullet"/>
        <w:rPr>
          <w:rFonts w:ascii="Times New Roman" w:hAnsi="Times New Roman" w:cs="Times New Roman"/>
        </w:rPr>
      </w:pPr>
      <w:r w:rsidRPr="00A239F8">
        <w:rPr>
          <w:rFonts w:ascii="Times New Roman" w:hAnsi="Times New Roman" w:cs="Times New Roman"/>
        </w:rPr>
        <w:t>pydantic: For data validation (v2 required for Python 3.14).</w:t>
      </w:r>
    </w:p>
    <w:p w14:paraId="17ECC638" w14:textId="77777777" w:rsidR="00F3753D" w:rsidRPr="00A239F8" w:rsidRDefault="00000000">
      <w:pPr>
        <w:pStyle w:val="Heading1"/>
        <w:rPr>
          <w:rFonts w:ascii="Times New Roman" w:hAnsi="Times New Roman" w:cs="Times New Roman"/>
        </w:rPr>
      </w:pPr>
      <w:r w:rsidRPr="00A239F8">
        <w:rPr>
          <w:rFonts w:ascii="Times New Roman" w:hAnsi="Times New Roman" w:cs="Times New Roman"/>
        </w:rPr>
        <w:t>5. Installation &amp; Execution Guide</w:t>
      </w:r>
    </w:p>
    <w:p w14:paraId="717D16AD" w14:textId="77777777" w:rsidR="00F3753D" w:rsidRPr="00A239F8" w:rsidRDefault="00000000">
      <w:pPr>
        <w:rPr>
          <w:rFonts w:ascii="Times New Roman" w:hAnsi="Times New Roman" w:cs="Times New Roman"/>
        </w:rPr>
      </w:pPr>
      <w:r w:rsidRPr="00A239F8">
        <w:rPr>
          <w:rFonts w:ascii="Times New Roman" w:hAnsi="Times New Roman" w:cs="Times New Roman"/>
        </w:rPr>
        <w:t>Step 1: Install Dependencies</w:t>
      </w:r>
    </w:p>
    <w:p w14:paraId="66DBDDDC" w14:textId="77777777" w:rsidR="00F3753D" w:rsidRPr="00A239F8" w:rsidRDefault="00000000">
      <w:pPr>
        <w:pStyle w:val="Quote"/>
        <w:rPr>
          <w:rFonts w:ascii="Times New Roman" w:hAnsi="Times New Roman" w:cs="Times New Roman"/>
        </w:rPr>
      </w:pPr>
      <w:r w:rsidRPr="00A239F8">
        <w:rPr>
          <w:rFonts w:ascii="Times New Roman" w:hAnsi="Times New Roman" w:cs="Times New Roman"/>
        </w:rPr>
        <w:t>Run the following command in your terminal:</w:t>
      </w:r>
    </w:p>
    <w:p w14:paraId="1BDB3A3C" w14:textId="77777777" w:rsidR="00F3753D" w:rsidRPr="00A239F8" w:rsidRDefault="00000000">
      <w:pPr>
        <w:rPr>
          <w:rFonts w:ascii="Times New Roman" w:hAnsi="Times New Roman" w:cs="Times New Roman"/>
        </w:rPr>
      </w:pPr>
      <w:r w:rsidRPr="00A239F8">
        <w:rPr>
          <w:rFonts w:ascii="Times New Roman" w:hAnsi="Times New Roman" w:cs="Times New Roman"/>
        </w:rPr>
        <w:t>python3 -m pip install -r requirements.txt</w:t>
      </w:r>
    </w:p>
    <w:p w14:paraId="4455C632" w14:textId="77777777" w:rsidR="00F3753D" w:rsidRPr="00A239F8" w:rsidRDefault="00000000">
      <w:pPr>
        <w:rPr>
          <w:rFonts w:ascii="Times New Roman" w:hAnsi="Times New Roman" w:cs="Times New Roman"/>
        </w:rPr>
      </w:pPr>
      <w:r w:rsidRPr="00A239F8">
        <w:rPr>
          <w:rFonts w:ascii="Times New Roman" w:hAnsi="Times New Roman" w:cs="Times New Roman"/>
        </w:rPr>
        <w:t>Step 2: Compare Environment</w:t>
      </w:r>
    </w:p>
    <w:p w14:paraId="29A1410F" w14:textId="77777777" w:rsidR="00F3753D" w:rsidRPr="00A239F8" w:rsidRDefault="00000000">
      <w:pPr>
        <w:pStyle w:val="Quote"/>
        <w:rPr>
          <w:rFonts w:ascii="Times New Roman" w:hAnsi="Times New Roman" w:cs="Times New Roman"/>
        </w:rPr>
      </w:pPr>
      <w:r w:rsidRPr="00A239F8">
        <w:rPr>
          <w:rFonts w:ascii="Times New Roman" w:hAnsi="Times New Roman" w:cs="Times New Roman"/>
        </w:rPr>
        <w:t>Create a file named .env and add your keys:</w:t>
      </w:r>
    </w:p>
    <w:p w14:paraId="2A49AE93" w14:textId="77777777" w:rsidR="00F3753D" w:rsidRPr="00A239F8" w:rsidRDefault="00000000">
      <w:pPr>
        <w:rPr>
          <w:rFonts w:ascii="Times New Roman" w:hAnsi="Times New Roman" w:cs="Times New Roman"/>
        </w:rPr>
      </w:pPr>
      <w:r w:rsidRPr="00A239F8">
        <w:rPr>
          <w:rFonts w:ascii="Times New Roman" w:hAnsi="Times New Roman" w:cs="Times New Roman"/>
        </w:rPr>
        <w:t>OPENAI_API_KEY=sk-...</w:t>
      </w:r>
      <w:r w:rsidRPr="00A239F8">
        <w:rPr>
          <w:rFonts w:ascii="Times New Roman" w:hAnsi="Times New Roman" w:cs="Times New Roman"/>
        </w:rPr>
        <w:br/>
        <w:t>TRELLO_API_KEY=...</w:t>
      </w:r>
      <w:r w:rsidRPr="00A239F8">
        <w:rPr>
          <w:rFonts w:ascii="Times New Roman" w:hAnsi="Times New Roman" w:cs="Times New Roman"/>
        </w:rPr>
        <w:br/>
        <w:t>TRELLO_TOKEN=...</w:t>
      </w:r>
    </w:p>
    <w:p w14:paraId="67BAF3E0" w14:textId="77777777" w:rsidR="00F3753D" w:rsidRPr="00A239F8" w:rsidRDefault="00000000">
      <w:pPr>
        <w:rPr>
          <w:rFonts w:ascii="Times New Roman" w:hAnsi="Times New Roman" w:cs="Times New Roman"/>
        </w:rPr>
      </w:pPr>
      <w:r w:rsidRPr="00A239F8">
        <w:rPr>
          <w:rFonts w:ascii="Times New Roman" w:hAnsi="Times New Roman" w:cs="Times New Roman"/>
        </w:rPr>
        <w:t>Step 3: Run the Agent</w:t>
      </w:r>
    </w:p>
    <w:p w14:paraId="0A2AB43E" w14:textId="77777777" w:rsidR="00F3753D" w:rsidRPr="00A239F8" w:rsidRDefault="00000000">
      <w:pPr>
        <w:rPr>
          <w:rFonts w:ascii="Times New Roman" w:hAnsi="Times New Roman" w:cs="Times New Roman"/>
        </w:rPr>
      </w:pPr>
      <w:r w:rsidRPr="00A239F8">
        <w:rPr>
          <w:rFonts w:ascii="Times New Roman" w:hAnsi="Times New Roman" w:cs="Times New Roman"/>
        </w:rPr>
        <w:t>python3 trello_sync_agent.py</w:t>
      </w:r>
    </w:p>
    <w:p w14:paraId="2351562A" w14:textId="77777777" w:rsidR="00F3753D" w:rsidRPr="00A239F8" w:rsidRDefault="00000000">
      <w:pPr>
        <w:pStyle w:val="Heading1"/>
        <w:rPr>
          <w:rFonts w:ascii="Times New Roman" w:hAnsi="Times New Roman" w:cs="Times New Roman"/>
        </w:rPr>
      </w:pPr>
      <w:r w:rsidRPr="00A239F8">
        <w:rPr>
          <w:rFonts w:ascii="Times New Roman" w:hAnsi="Times New Roman" w:cs="Times New Roman"/>
        </w:rPr>
        <w:lastRenderedPageBreak/>
        <w:t>6. Detailed Code Explanation</w:t>
      </w:r>
    </w:p>
    <w:p w14:paraId="0263401C" w14:textId="77777777" w:rsidR="00F3753D" w:rsidRPr="00A239F8" w:rsidRDefault="00000000">
      <w:pPr>
        <w:pStyle w:val="Heading2"/>
        <w:rPr>
          <w:rFonts w:ascii="Times New Roman" w:hAnsi="Times New Roman" w:cs="Times New Roman"/>
        </w:rPr>
      </w:pPr>
      <w:r w:rsidRPr="00A239F8">
        <w:rPr>
          <w:rFonts w:ascii="Times New Roman" w:hAnsi="Times New Roman" w:cs="Times New Roman"/>
        </w:rPr>
        <w:t>6.1. Tool Definitions</w:t>
      </w:r>
    </w:p>
    <w:p w14:paraId="349F2426" w14:textId="77777777" w:rsidR="00F3753D" w:rsidRPr="00A239F8" w:rsidRDefault="00000000">
      <w:pPr>
        <w:rPr>
          <w:rFonts w:ascii="Times New Roman" w:hAnsi="Times New Roman" w:cs="Times New Roman"/>
        </w:rPr>
      </w:pPr>
      <w:r w:rsidRPr="00A239F8">
        <w:rPr>
          <w:rFonts w:ascii="Times New Roman" w:hAnsi="Times New Roman" w:cs="Times New Roman"/>
        </w:rPr>
        <w:t>The agent utilizes three custom tools decorated with @tool:</w:t>
      </w:r>
    </w:p>
    <w:p w14:paraId="583AA590" w14:textId="77777777" w:rsidR="00F3753D" w:rsidRPr="00A239F8" w:rsidRDefault="00000000">
      <w:pPr>
        <w:pStyle w:val="ListBullet"/>
        <w:rPr>
          <w:rFonts w:ascii="Times New Roman" w:hAnsi="Times New Roman" w:cs="Times New Roman"/>
        </w:rPr>
      </w:pPr>
      <w:r w:rsidRPr="00A239F8">
        <w:rPr>
          <w:rFonts w:ascii="Times New Roman" w:hAnsi="Times New Roman" w:cs="Times New Roman"/>
        </w:rPr>
        <w:t>fetch_unsent_tasks()</w:t>
      </w:r>
    </w:p>
    <w:p w14:paraId="5CEE7B66" w14:textId="77777777" w:rsidR="00F3753D" w:rsidRPr="00A239F8" w:rsidRDefault="00000000">
      <w:pPr>
        <w:pStyle w:val="Quote"/>
        <w:rPr>
          <w:rFonts w:ascii="Times New Roman" w:hAnsi="Times New Roman" w:cs="Times New Roman"/>
        </w:rPr>
      </w:pPr>
      <w:r w:rsidRPr="00A239F8">
        <w:rPr>
          <w:rFonts w:ascii="Times New Roman" w:hAnsi="Times New Roman" w:cs="Times New Roman"/>
        </w:rPr>
        <w:t>Connects to Google Sheets using gspread, reads all records, and filters for rows where "Sent to trello" is empty.</w:t>
      </w:r>
    </w:p>
    <w:p w14:paraId="4400DC16" w14:textId="77777777" w:rsidR="00F3753D" w:rsidRPr="00A239F8" w:rsidRDefault="00000000">
      <w:pPr>
        <w:pStyle w:val="ListBullet"/>
        <w:rPr>
          <w:rFonts w:ascii="Times New Roman" w:hAnsi="Times New Roman" w:cs="Times New Roman"/>
        </w:rPr>
      </w:pPr>
      <w:r w:rsidRPr="00A239F8">
        <w:rPr>
          <w:rFonts w:ascii="Times New Roman" w:hAnsi="Times New Roman" w:cs="Times New Roman"/>
        </w:rPr>
        <w:t>create_trello_card(task_name, category)</w:t>
      </w:r>
    </w:p>
    <w:p w14:paraId="7007FE46" w14:textId="77777777" w:rsidR="00F3753D" w:rsidRPr="00A239F8" w:rsidRDefault="00000000">
      <w:pPr>
        <w:pStyle w:val="Quote"/>
        <w:rPr>
          <w:rFonts w:ascii="Times New Roman" w:hAnsi="Times New Roman" w:cs="Times New Roman"/>
        </w:rPr>
      </w:pPr>
      <w:r w:rsidRPr="00A239F8">
        <w:rPr>
          <w:rFonts w:ascii="Times New Roman" w:hAnsi="Times New Roman" w:cs="Times New Roman"/>
        </w:rPr>
        <w:t>Maps the human-readable category (e.g., "Biz Dev") to a specific Trello Label ID. Sends a POST request to Trello API to create a card in the specified list.</w:t>
      </w:r>
    </w:p>
    <w:p w14:paraId="7DB2ABCD" w14:textId="77777777" w:rsidR="00F3753D" w:rsidRPr="00A239F8" w:rsidRDefault="00000000">
      <w:pPr>
        <w:pStyle w:val="ListBullet"/>
        <w:rPr>
          <w:rFonts w:ascii="Times New Roman" w:hAnsi="Times New Roman" w:cs="Times New Roman"/>
        </w:rPr>
      </w:pPr>
      <w:r w:rsidRPr="00A239F8">
        <w:rPr>
          <w:rFonts w:ascii="Times New Roman" w:hAnsi="Times New Roman" w:cs="Times New Roman"/>
        </w:rPr>
        <w:t>mark_task_as_sent(row_number)</w:t>
      </w:r>
    </w:p>
    <w:p w14:paraId="4A75D8B9" w14:textId="77777777" w:rsidR="00F3753D" w:rsidRPr="00A239F8" w:rsidRDefault="00000000">
      <w:pPr>
        <w:pStyle w:val="Quote"/>
        <w:rPr>
          <w:rFonts w:ascii="Times New Roman" w:hAnsi="Times New Roman" w:cs="Times New Roman"/>
        </w:rPr>
      </w:pPr>
      <w:r w:rsidRPr="00A239F8">
        <w:rPr>
          <w:rFonts w:ascii="Times New Roman" w:hAnsi="Times New Roman" w:cs="Times New Roman"/>
        </w:rPr>
        <w:t>Updates the specific row in Google Sheets to set the "Sent to trello" column to "Yes" after successful creation.</w:t>
      </w:r>
    </w:p>
    <w:p w14:paraId="260817C9" w14:textId="77777777" w:rsidR="00F3753D" w:rsidRPr="00A239F8" w:rsidRDefault="00000000">
      <w:pPr>
        <w:pStyle w:val="Heading2"/>
        <w:rPr>
          <w:rFonts w:ascii="Times New Roman" w:hAnsi="Times New Roman" w:cs="Times New Roman"/>
        </w:rPr>
      </w:pPr>
      <w:r w:rsidRPr="00A239F8">
        <w:rPr>
          <w:rFonts w:ascii="Times New Roman" w:hAnsi="Times New Roman" w:cs="Times New Roman"/>
        </w:rPr>
        <w:t>6.2. The Agent Loop</w:t>
      </w:r>
    </w:p>
    <w:p w14:paraId="1F85470C" w14:textId="77777777" w:rsidR="00F3753D" w:rsidRPr="00A239F8" w:rsidRDefault="00000000">
      <w:pPr>
        <w:rPr>
          <w:rFonts w:ascii="Times New Roman" w:hAnsi="Times New Roman" w:cs="Times New Roman"/>
        </w:rPr>
      </w:pPr>
      <w:r w:rsidRPr="00A239F8">
        <w:rPr>
          <w:rFonts w:ascii="Times New Roman" w:hAnsi="Times New Roman" w:cs="Times New Roman"/>
        </w:rPr>
        <w:t>Due to compatibility issues with Python 3.14 and standard LangChain AgentExecutors, this project implements a robust 'Manual Execution Loop'.</w:t>
      </w:r>
      <w:r w:rsidRPr="00A239F8">
        <w:rPr>
          <w:rFonts w:ascii="Times New Roman" w:hAnsi="Times New Roman" w:cs="Times New Roman"/>
        </w:rPr>
        <w:br/>
      </w:r>
      <w:r w:rsidRPr="00A239F8">
        <w:rPr>
          <w:rFonts w:ascii="Times New Roman" w:hAnsi="Times New Roman" w:cs="Times New Roman"/>
        </w:rPr>
        <w:br/>
        <w:t>1. The system message instructs the LLM on the multi-step process.</w:t>
      </w:r>
      <w:r w:rsidRPr="00A239F8">
        <w:rPr>
          <w:rFonts w:ascii="Times New Roman" w:hAnsi="Times New Roman" w:cs="Times New Roman"/>
        </w:rPr>
        <w:br/>
        <w:t>2. The LLM (GPT-4o) decides which tool to call based on the current state.</w:t>
      </w:r>
      <w:r w:rsidRPr="00A239F8">
        <w:rPr>
          <w:rFonts w:ascii="Times New Roman" w:hAnsi="Times New Roman" w:cs="Times New Roman"/>
        </w:rPr>
        <w:br/>
        <w:t>3. The script intercepts these tool calls, executes the Python functions, and feeds the result back to the LLM.</w:t>
      </w:r>
      <w:r w:rsidRPr="00A239F8">
        <w:rPr>
          <w:rFonts w:ascii="Times New Roman" w:hAnsi="Times New Roman" w:cs="Times New Roman"/>
        </w:rPr>
        <w:br/>
        <w:t>4. This cycle repeats until the LLM determines all tasks are processed.</w:t>
      </w:r>
    </w:p>
    <w:sectPr w:rsidR="00F3753D" w:rsidRPr="00A239F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0362AB"/>
    <w:multiLevelType w:val="multilevel"/>
    <w:tmpl w:val="EC6EF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0A4EDB"/>
    <w:multiLevelType w:val="multilevel"/>
    <w:tmpl w:val="D9AAF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6E255D"/>
    <w:multiLevelType w:val="multilevel"/>
    <w:tmpl w:val="412CB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8AF1B4A"/>
    <w:multiLevelType w:val="multilevel"/>
    <w:tmpl w:val="28440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045156"/>
    <w:multiLevelType w:val="multilevel"/>
    <w:tmpl w:val="23E42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BD3390"/>
    <w:multiLevelType w:val="multilevel"/>
    <w:tmpl w:val="C554C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DD2E87"/>
    <w:multiLevelType w:val="multilevel"/>
    <w:tmpl w:val="4A9A57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FBE5830"/>
    <w:multiLevelType w:val="multilevel"/>
    <w:tmpl w:val="D2A82B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826F47"/>
    <w:multiLevelType w:val="multilevel"/>
    <w:tmpl w:val="99AE0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1C3077"/>
    <w:multiLevelType w:val="multilevel"/>
    <w:tmpl w:val="E69C7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DC16A7"/>
    <w:multiLevelType w:val="multilevel"/>
    <w:tmpl w:val="7C00A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745701"/>
    <w:multiLevelType w:val="multilevel"/>
    <w:tmpl w:val="FC7E1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F72BA0"/>
    <w:multiLevelType w:val="multilevel"/>
    <w:tmpl w:val="95D2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3534B6"/>
    <w:multiLevelType w:val="multilevel"/>
    <w:tmpl w:val="DFB26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55059F"/>
    <w:multiLevelType w:val="multilevel"/>
    <w:tmpl w:val="B31CE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2D13BBD"/>
    <w:multiLevelType w:val="multilevel"/>
    <w:tmpl w:val="0E924E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2FE7CB9"/>
    <w:multiLevelType w:val="multilevel"/>
    <w:tmpl w:val="2C508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8F51A1"/>
    <w:multiLevelType w:val="multilevel"/>
    <w:tmpl w:val="8F30A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D024BD"/>
    <w:multiLevelType w:val="multilevel"/>
    <w:tmpl w:val="55CA9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9072524">
    <w:abstractNumId w:val="8"/>
  </w:num>
  <w:num w:numId="2" w16cid:durableId="1214343508">
    <w:abstractNumId w:val="6"/>
  </w:num>
  <w:num w:numId="3" w16cid:durableId="1811438134">
    <w:abstractNumId w:val="5"/>
  </w:num>
  <w:num w:numId="4" w16cid:durableId="1105031250">
    <w:abstractNumId w:val="4"/>
  </w:num>
  <w:num w:numId="5" w16cid:durableId="1009259893">
    <w:abstractNumId w:val="7"/>
  </w:num>
  <w:num w:numId="6" w16cid:durableId="454064471">
    <w:abstractNumId w:val="3"/>
  </w:num>
  <w:num w:numId="7" w16cid:durableId="1761677131">
    <w:abstractNumId w:val="2"/>
  </w:num>
  <w:num w:numId="8" w16cid:durableId="1167942580">
    <w:abstractNumId w:val="1"/>
  </w:num>
  <w:num w:numId="9" w16cid:durableId="172840313">
    <w:abstractNumId w:val="0"/>
  </w:num>
  <w:num w:numId="10" w16cid:durableId="2086149783">
    <w:abstractNumId w:val="14"/>
  </w:num>
  <w:num w:numId="11" w16cid:durableId="1186793515">
    <w:abstractNumId w:val="22"/>
  </w:num>
  <w:num w:numId="12" w16cid:durableId="597255568">
    <w:abstractNumId w:val="10"/>
  </w:num>
  <w:num w:numId="13" w16cid:durableId="1018461240">
    <w:abstractNumId w:val="9"/>
  </w:num>
  <w:num w:numId="14" w16cid:durableId="1408724439">
    <w:abstractNumId w:val="20"/>
  </w:num>
  <w:num w:numId="15" w16cid:durableId="1327174271">
    <w:abstractNumId w:val="15"/>
  </w:num>
  <w:num w:numId="16" w16cid:durableId="683359905">
    <w:abstractNumId w:val="19"/>
  </w:num>
  <w:num w:numId="17" w16cid:durableId="1360935314">
    <w:abstractNumId w:val="24"/>
  </w:num>
  <w:num w:numId="18" w16cid:durableId="1553152540">
    <w:abstractNumId w:val="25"/>
  </w:num>
  <w:num w:numId="19" w16cid:durableId="606084964">
    <w:abstractNumId w:val="11"/>
  </w:num>
  <w:num w:numId="20" w16cid:durableId="10692344">
    <w:abstractNumId w:val="27"/>
  </w:num>
  <w:num w:numId="21" w16cid:durableId="1215968111">
    <w:abstractNumId w:val="17"/>
  </w:num>
  <w:num w:numId="22" w16cid:durableId="1513447952">
    <w:abstractNumId w:val="23"/>
  </w:num>
  <w:num w:numId="23" w16cid:durableId="1579831001">
    <w:abstractNumId w:val="18"/>
  </w:num>
  <w:num w:numId="24" w16cid:durableId="1141113626">
    <w:abstractNumId w:val="16"/>
  </w:num>
  <w:num w:numId="25" w16cid:durableId="1163351735">
    <w:abstractNumId w:val="12"/>
  </w:num>
  <w:num w:numId="26" w16cid:durableId="1058943453">
    <w:abstractNumId w:val="26"/>
  </w:num>
  <w:num w:numId="27" w16cid:durableId="1810511860">
    <w:abstractNumId w:val="13"/>
  </w:num>
  <w:num w:numId="28" w16cid:durableId="158475558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1DC2"/>
    <w:rsid w:val="008540B2"/>
    <w:rsid w:val="00A239F8"/>
    <w:rsid w:val="00AA1D8D"/>
    <w:rsid w:val="00B47730"/>
    <w:rsid w:val="00CB0664"/>
    <w:rsid w:val="00F3753D"/>
    <w:rsid w:val="00F9430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FB6D36"/>
  <w14:defaultImageDpi w14:val="300"/>
  <w15:docId w15:val="{772160E2-A366-9449-81A4-8F779494B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A239F8"/>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A239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239F8"/>
    <w:rPr>
      <w:rFonts w:ascii="Courier New" w:eastAsia="Times New Roman" w:hAnsi="Courier New" w:cs="Courier New"/>
      <w:sz w:val="20"/>
      <w:szCs w:val="20"/>
    </w:rPr>
  </w:style>
  <w:style w:type="character" w:styleId="HTMLCode">
    <w:name w:val="HTML Code"/>
    <w:basedOn w:val="DefaultParagraphFont"/>
    <w:uiPriority w:val="99"/>
    <w:semiHidden/>
    <w:unhideWhenUsed/>
    <w:rsid w:val="00A239F8"/>
    <w:rPr>
      <w:rFonts w:ascii="Courier New" w:eastAsia="Times New Roman" w:hAnsi="Courier New" w:cs="Courier New"/>
      <w:sz w:val="20"/>
      <w:szCs w:val="20"/>
    </w:rPr>
  </w:style>
  <w:style w:type="character" w:customStyle="1" w:styleId="hljs-keyword">
    <w:name w:val="hljs-keyword"/>
    <w:basedOn w:val="DefaultParagraphFont"/>
    <w:rsid w:val="00A239F8"/>
  </w:style>
  <w:style w:type="character" w:customStyle="1" w:styleId="hljs-string">
    <w:name w:val="hljs-string"/>
    <w:basedOn w:val="DefaultParagraphFont"/>
    <w:rsid w:val="00A239F8"/>
  </w:style>
  <w:style w:type="character" w:customStyle="1" w:styleId="hljs-type">
    <w:name w:val="hljs-type"/>
    <w:basedOn w:val="DefaultParagraphFont"/>
    <w:rsid w:val="00A239F8"/>
  </w:style>
  <w:style w:type="character" w:customStyle="1" w:styleId="hljs-title">
    <w:name w:val="hljs-title"/>
    <w:basedOn w:val="DefaultParagraphFont"/>
    <w:rsid w:val="00A239F8"/>
  </w:style>
  <w:style w:type="character" w:customStyle="1" w:styleId="hljs-meta">
    <w:name w:val="hljs-meta"/>
    <w:basedOn w:val="DefaultParagraphFont"/>
    <w:rsid w:val="00A239F8"/>
  </w:style>
  <w:style w:type="character" w:customStyle="1" w:styleId="hljs-builtin">
    <w:name w:val="hljs-built_in"/>
    <w:basedOn w:val="DefaultParagraphFont"/>
    <w:rsid w:val="00A239F8"/>
  </w:style>
  <w:style w:type="character" w:customStyle="1" w:styleId="hljs-params">
    <w:name w:val="hljs-params"/>
    <w:basedOn w:val="DefaultParagraphFont"/>
    <w:rsid w:val="00A239F8"/>
  </w:style>
  <w:style w:type="character" w:customStyle="1" w:styleId="hljs-number">
    <w:name w:val="hljs-number"/>
    <w:basedOn w:val="DefaultParagraphFont"/>
    <w:rsid w:val="00A239F8"/>
  </w:style>
  <w:style w:type="character" w:customStyle="1" w:styleId="hljs-comment">
    <w:name w:val="hljs-comment"/>
    <w:basedOn w:val="DefaultParagraphFont"/>
    <w:rsid w:val="00A239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9</Pages>
  <Words>1358</Words>
  <Characters>7741</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Kushika Sivaprakasam</cp:lastModifiedBy>
  <cp:revision>2</cp:revision>
  <dcterms:created xsi:type="dcterms:W3CDTF">2013-12-23T23:15:00Z</dcterms:created>
  <dcterms:modified xsi:type="dcterms:W3CDTF">2026-01-18T06:57:00Z</dcterms:modified>
  <cp:category/>
</cp:coreProperties>
</file>